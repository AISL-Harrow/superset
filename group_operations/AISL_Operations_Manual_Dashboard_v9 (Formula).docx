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4DE441" w14:textId="77777777" w:rsidR="00B63CDD" w:rsidRPr="00BB63ED" w:rsidRDefault="0009588C">
      <w:pPr>
        <w:pStyle w:val="aa"/>
        <w:jc w:val="center"/>
        <w:rPr>
          <w:rFonts w:cstheme="majorHAnsi"/>
          <w:b/>
          <w:bCs/>
          <w:sz w:val="40"/>
          <w:szCs w:val="40"/>
        </w:rPr>
      </w:pPr>
      <w:r w:rsidRPr="00BB63ED">
        <w:rPr>
          <w:rFonts w:cstheme="majorHAnsi"/>
          <w:b/>
          <w:bCs/>
          <w:sz w:val="40"/>
          <w:szCs w:val="40"/>
        </w:rPr>
        <w:t>AISL Group Operations Manual (Dashboard)</w:t>
      </w:r>
    </w:p>
    <w:p w14:paraId="1391DDD1" w14:textId="77777777" w:rsidR="00B63CDD" w:rsidRPr="00BB63ED" w:rsidRDefault="0009588C">
      <w:pPr>
        <w:pStyle w:val="1"/>
        <w:rPr>
          <w:rFonts w:eastAsia="SimSun" w:cstheme="majorHAnsi"/>
          <w:lang w:eastAsia="zh-CN"/>
        </w:rPr>
      </w:pPr>
      <w:r w:rsidRPr="00BB63ED">
        <w:rPr>
          <w:rFonts w:cstheme="majorHAnsi"/>
        </w:rPr>
        <w:t>Part 2: Integrated KPI Calculation Manual &amp; Formula Reference</w:t>
      </w:r>
    </w:p>
    <w:p w14:paraId="1714B201" w14:textId="11BAE9DF" w:rsidR="00562274" w:rsidRPr="00BB63ED" w:rsidRDefault="00562274" w:rsidP="00562274">
      <w:pPr>
        <w:pStyle w:val="21"/>
        <w:rPr>
          <w:rFonts w:eastAsia="SimSun" w:cstheme="majorHAnsi"/>
          <w:lang w:eastAsia="zh-CN"/>
        </w:rPr>
      </w:pPr>
      <w:commentRangeStart w:id="0"/>
      <w:r w:rsidRPr="00BB63ED">
        <w:rPr>
          <w:rFonts w:eastAsia="SimSun" w:cstheme="majorHAnsi"/>
          <w:lang w:eastAsia="zh-CN"/>
        </w:rPr>
        <w:t>Section 1: Health and Safety</w:t>
      </w:r>
      <w:commentRangeEnd w:id="0"/>
      <w:r w:rsidR="00534D3B" w:rsidRPr="00BB63ED">
        <w:rPr>
          <w:rStyle w:val="affa"/>
          <w:rFonts w:eastAsia="SimSun" w:cstheme="majorHAnsi"/>
          <w:sz w:val="26"/>
          <w:szCs w:val="26"/>
          <w:lang w:eastAsia="zh-CN"/>
        </w:rPr>
        <w:commentReference w:id="0"/>
      </w:r>
    </w:p>
    <w:p w14:paraId="14462D04" w14:textId="6EC8D520" w:rsidR="00B05D14" w:rsidRPr="00BB63ED" w:rsidRDefault="00B05D14" w:rsidP="00B05D14">
      <w:pPr>
        <w:pStyle w:val="31"/>
        <w:rPr>
          <w:rFonts w:eastAsia="SimSun" w:cstheme="majorHAnsi"/>
          <w:lang w:eastAsia="zh-CN"/>
        </w:rPr>
      </w:pPr>
      <w:r w:rsidRPr="00BB63ED">
        <w:rPr>
          <w:rFonts w:cstheme="majorHAnsi"/>
        </w:rPr>
        <w:t xml:space="preserve">Domain </w:t>
      </w:r>
      <w:r w:rsidRPr="00BB63ED">
        <w:rPr>
          <w:rFonts w:eastAsia="SimSun" w:cstheme="majorHAnsi"/>
          <w:lang w:eastAsia="zh-CN"/>
        </w:rPr>
        <w:t>1</w:t>
      </w:r>
      <w:r w:rsidRPr="00BB63ED">
        <w:rPr>
          <w:rFonts w:cstheme="majorHAnsi"/>
        </w:rPr>
        <w:t>: Safety Drill Compliance</w:t>
      </w:r>
    </w:p>
    <w:p w14:paraId="4F8F6202" w14:textId="6339BFB4" w:rsidR="00B05D14" w:rsidRPr="00BB63ED" w:rsidRDefault="00B05D14" w:rsidP="00B05D14">
      <w:pPr>
        <w:rPr>
          <w:rFonts w:asciiTheme="majorHAnsi" w:eastAsia="SimSun" w:hAnsiTheme="majorHAnsi" w:cstheme="majorHAnsi"/>
          <w:lang w:eastAsia="zh-CN"/>
        </w:rPr>
      </w:pPr>
      <w:r w:rsidRPr="00BB63ED">
        <w:rPr>
          <w:rFonts w:asciiTheme="majorHAnsi" w:hAnsiTheme="majorHAnsi" w:cstheme="majorHAnsi"/>
          <w:b/>
        </w:rPr>
        <w:t>RAG Thresholds:</w:t>
      </w:r>
      <w:r w:rsidRPr="00BB63ED">
        <w:rPr>
          <w:rFonts w:asciiTheme="majorHAnsi" w:hAnsiTheme="majorHAnsi" w:cstheme="majorHAnsi"/>
          <w:b/>
        </w:rPr>
        <w:br/>
      </w:r>
      <w:r w:rsidRPr="00BB63ED">
        <w:rPr>
          <w:rFonts w:asciiTheme="majorHAnsi" w:hAnsiTheme="majorHAnsi" w:cstheme="majorHAnsi"/>
          <w:b/>
          <w:color w:val="008000"/>
        </w:rPr>
        <w:t xml:space="preserve">• GREEN: </w:t>
      </w:r>
      <w:r w:rsidRPr="00BB63ED">
        <w:rPr>
          <w:rFonts w:asciiTheme="majorHAnsi" w:eastAsia="SimSun" w:hAnsiTheme="majorHAnsi" w:cstheme="majorHAnsi"/>
          <w:lang w:eastAsia="zh-CN"/>
        </w:rPr>
        <w:t>On Time</w:t>
      </w:r>
      <w:r w:rsidRPr="00BB63ED">
        <w:rPr>
          <w:rFonts w:asciiTheme="majorHAnsi" w:hAnsiTheme="majorHAnsi" w:cstheme="majorHAnsi"/>
        </w:rPr>
        <w:br/>
      </w:r>
      <w:r w:rsidRPr="00BB63ED">
        <w:rPr>
          <w:rFonts w:asciiTheme="majorHAnsi" w:hAnsiTheme="majorHAnsi" w:cstheme="majorHAnsi"/>
          <w:b/>
          <w:color w:val="A6A6A6" w:themeColor="background1" w:themeShade="A6"/>
        </w:rPr>
        <w:t xml:space="preserve">• </w:t>
      </w:r>
      <w:r w:rsidRPr="00BB63ED">
        <w:rPr>
          <w:rFonts w:asciiTheme="majorHAnsi" w:eastAsia="SimSun" w:hAnsiTheme="majorHAnsi" w:cstheme="majorHAnsi"/>
          <w:b/>
          <w:color w:val="A6A6A6" w:themeColor="background1" w:themeShade="A6"/>
          <w:lang w:eastAsia="zh-CN"/>
        </w:rPr>
        <w:t>GREY</w:t>
      </w:r>
      <w:r w:rsidRPr="00BB63ED">
        <w:rPr>
          <w:rFonts w:asciiTheme="majorHAnsi" w:hAnsiTheme="majorHAnsi" w:cstheme="majorHAnsi"/>
          <w:b/>
          <w:color w:val="A6A6A6" w:themeColor="background1" w:themeShade="A6"/>
        </w:rPr>
        <w:t xml:space="preserve">: </w:t>
      </w:r>
      <w:r w:rsidRPr="00BB63ED">
        <w:rPr>
          <w:rFonts w:asciiTheme="majorHAnsi" w:eastAsia="SimSun" w:hAnsiTheme="majorHAnsi" w:cstheme="majorHAnsi"/>
          <w:lang w:eastAsia="zh-CN"/>
        </w:rPr>
        <w:t>No Planned Drill</w:t>
      </w:r>
      <w:r w:rsidRPr="00BB63ED">
        <w:rPr>
          <w:rFonts w:asciiTheme="majorHAnsi" w:hAnsiTheme="majorHAnsi" w:cstheme="majorHAnsi"/>
        </w:rPr>
        <w:br/>
      </w:r>
      <w:r w:rsidRPr="00BB63ED">
        <w:rPr>
          <w:rFonts w:asciiTheme="majorHAnsi" w:hAnsiTheme="majorHAnsi" w:cstheme="majorHAnsi"/>
          <w:b/>
          <w:color w:val="C80000"/>
        </w:rPr>
        <w:t xml:space="preserve">• RED: </w:t>
      </w:r>
      <w:r w:rsidRPr="00BB63ED">
        <w:rPr>
          <w:rFonts w:asciiTheme="majorHAnsi" w:eastAsia="SimSun" w:hAnsiTheme="majorHAnsi" w:cstheme="majorHAnsi"/>
          <w:lang w:eastAsia="zh-CN"/>
        </w:rPr>
        <w:t>Delay</w:t>
      </w:r>
    </w:p>
    <w:p w14:paraId="02A7F977" w14:textId="0119F6F8" w:rsidR="000429D4" w:rsidRPr="00BB63ED" w:rsidRDefault="00B05D14" w:rsidP="000429D4">
      <w:pPr>
        <w:pStyle w:val="31"/>
        <w:rPr>
          <w:rFonts w:eastAsia="SimSun" w:cstheme="majorHAnsi"/>
          <w:b w:val="0"/>
          <w:bCs w:val="0"/>
          <w:lang w:eastAsia="zh-CN"/>
        </w:rPr>
      </w:pPr>
      <w:commentRangeStart w:id="1"/>
      <w:r w:rsidRPr="00BB63ED">
        <w:rPr>
          <w:rFonts w:cstheme="majorHAnsi"/>
        </w:rPr>
        <w:t xml:space="preserve">Domain </w:t>
      </w:r>
      <w:r w:rsidRPr="00BB63ED">
        <w:rPr>
          <w:rFonts w:eastAsia="SimSun" w:cstheme="majorHAnsi"/>
          <w:lang w:eastAsia="zh-CN"/>
        </w:rPr>
        <w:t>2</w:t>
      </w:r>
      <w:r w:rsidRPr="00BB63ED">
        <w:rPr>
          <w:rFonts w:cstheme="majorHAnsi"/>
        </w:rPr>
        <w:t xml:space="preserve">: Medical Services – </w:t>
      </w:r>
      <w:r w:rsidRPr="00BB63ED">
        <w:rPr>
          <w:rFonts w:eastAsia="SimSun" w:cstheme="majorHAnsi"/>
          <w:lang w:eastAsia="zh-CN"/>
        </w:rPr>
        <w:t xml:space="preserve">PE Injury </w:t>
      </w:r>
      <w:r w:rsidR="007B3A5E" w:rsidRPr="00BB63ED">
        <w:rPr>
          <w:rFonts w:eastAsia="SimSun" w:cstheme="majorHAnsi"/>
          <w:lang w:eastAsia="zh-CN"/>
        </w:rPr>
        <w:t>Cases</w:t>
      </w:r>
      <w:commentRangeEnd w:id="1"/>
      <w:r w:rsidR="00405DE8" w:rsidRPr="00BB63ED">
        <w:rPr>
          <w:rStyle w:val="affa"/>
          <w:rFonts w:eastAsia="SimSun" w:cstheme="majorHAnsi"/>
          <w:b w:val="0"/>
          <w:bCs w:val="0"/>
          <w:sz w:val="22"/>
          <w:szCs w:val="22"/>
          <w:lang w:eastAsia="zh-CN"/>
        </w:rPr>
        <w:commentReference w:id="1"/>
      </w:r>
    </w:p>
    <w:p w14:paraId="3E405775" w14:textId="21580274" w:rsidR="00B05D14" w:rsidRPr="00BB63ED" w:rsidRDefault="00B05D14" w:rsidP="000429D4">
      <w:pPr>
        <w:rPr>
          <w:rFonts w:asciiTheme="majorHAnsi" w:eastAsia="SimSun" w:hAnsiTheme="majorHAnsi" w:cstheme="majorHAnsi"/>
          <w:lang w:eastAsia="zh-CN"/>
        </w:rPr>
      </w:pPr>
      <w:r w:rsidRPr="00BB63ED">
        <w:rPr>
          <w:rFonts w:asciiTheme="majorHAnsi" w:hAnsiTheme="majorHAnsi" w:cstheme="majorHAnsi"/>
          <w:b/>
          <w:bCs/>
        </w:rPr>
        <w:t>RAG Thresholds:</w:t>
      </w:r>
      <w:r w:rsidRPr="00BB63ED">
        <w:rPr>
          <w:rFonts w:asciiTheme="majorHAnsi" w:hAnsiTheme="majorHAnsi" w:cstheme="majorHAnsi"/>
          <w:b/>
          <w:bCs/>
        </w:rPr>
        <w:br/>
      </w:r>
      <w:r w:rsidRPr="00BB63ED">
        <w:rPr>
          <w:rFonts w:asciiTheme="majorHAnsi" w:hAnsiTheme="majorHAnsi" w:cstheme="majorHAnsi"/>
          <w:b/>
          <w:color w:val="008000"/>
        </w:rPr>
        <w:t xml:space="preserve">• GREEN: </w:t>
      </w:r>
      <w:r w:rsidR="00B0264D" w:rsidRPr="00BB63ED">
        <w:rPr>
          <w:rFonts w:asciiTheme="majorHAnsi" w:eastAsia="SimSun" w:hAnsiTheme="majorHAnsi" w:cstheme="majorHAnsi"/>
          <w:lang w:eastAsia="zh-CN"/>
        </w:rPr>
        <w:t>PE</w:t>
      </w:r>
      <w:r w:rsidR="00B0264D" w:rsidRPr="00BB63ED">
        <w:rPr>
          <w:rFonts w:asciiTheme="majorHAnsi" w:hAnsiTheme="majorHAnsi" w:cstheme="majorHAnsi"/>
        </w:rPr>
        <w:t xml:space="preserve"> Injury </w:t>
      </w:r>
      <w:r w:rsidR="00B0264D" w:rsidRPr="00BB63ED">
        <w:rPr>
          <w:rFonts w:asciiTheme="majorHAnsi" w:eastAsia="SimSun" w:hAnsiTheme="majorHAnsi" w:cstheme="majorHAnsi"/>
          <w:lang w:eastAsia="zh-CN"/>
        </w:rPr>
        <w:t>cases &lt; 5</w:t>
      </w:r>
      <w:r w:rsidRPr="00BB63ED">
        <w:rPr>
          <w:rFonts w:asciiTheme="majorHAnsi" w:hAnsiTheme="majorHAnsi" w:cstheme="majorHAnsi"/>
        </w:rPr>
        <w:br/>
      </w:r>
      <w:r w:rsidRPr="00BB63ED">
        <w:rPr>
          <w:rFonts w:asciiTheme="majorHAnsi" w:hAnsiTheme="majorHAnsi" w:cstheme="majorHAnsi"/>
          <w:b/>
          <w:color w:val="DA7C00"/>
        </w:rPr>
        <w:t xml:space="preserve">• AMBER: </w:t>
      </w:r>
      <w:r w:rsidRPr="00BB63ED">
        <w:rPr>
          <w:rFonts w:asciiTheme="majorHAnsi" w:eastAsia="SimSun" w:hAnsiTheme="majorHAnsi" w:cstheme="majorHAnsi"/>
          <w:lang w:eastAsia="zh-CN"/>
        </w:rPr>
        <w:t>5</w:t>
      </w:r>
      <w:r w:rsidR="004C54D3" w:rsidRPr="00BB63ED">
        <w:rPr>
          <w:rFonts w:asciiTheme="majorHAnsi" w:eastAsia="SimSun" w:hAnsiTheme="majorHAnsi" w:cstheme="majorHAnsi"/>
          <w:lang w:eastAsia="zh-CN"/>
        </w:rPr>
        <w:t xml:space="preserve"> </w:t>
      </w:r>
      <w:r w:rsidRPr="00BB63ED">
        <w:rPr>
          <w:rFonts w:asciiTheme="majorHAnsi" w:hAnsiTheme="majorHAnsi" w:cstheme="majorHAnsi"/>
        </w:rPr>
        <w:t xml:space="preserve">≤ </w:t>
      </w:r>
      <w:r w:rsidR="00B0264D" w:rsidRPr="00BB63ED">
        <w:rPr>
          <w:rFonts w:asciiTheme="majorHAnsi" w:eastAsia="SimSun" w:hAnsiTheme="majorHAnsi" w:cstheme="majorHAnsi"/>
          <w:lang w:eastAsia="zh-CN"/>
        </w:rPr>
        <w:t>PE</w:t>
      </w:r>
      <w:r w:rsidR="00B0264D" w:rsidRPr="00BB63ED">
        <w:rPr>
          <w:rFonts w:asciiTheme="majorHAnsi" w:hAnsiTheme="majorHAnsi" w:cstheme="majorHAnsi"/>
        </w:rPr>
        <w:t xml:space="preserve"> Injury </w:t>
      </w:r>
      <w:r w:rsidR="00B0264D" w:rsidRPr="00BB63ED">
        <w:rPr>
          <w:rFonts w:asciiTheme="majorHAnsi" w:eastAsia="SimSun" w:hAnsiTheme="majorHAnsi" w:cstheme="majorHAnsi"/>
          <w:lang w:eastAsia="zh-CN"/>
        </w:rPr>
        <w:t xml:space="preserve">cases </w:t>
      </w:r>
      <w:r w:rsidRPr="00BB63ED">
        <w:rPr>
          <w:rFonts w:asciiTheme="majorHAnsi" w:eastAsia="SimSun" w:hAnsiTheme="majorHAnsi" w:cstheme="majorHAnsi"/>
          <w:lang w:eastAsia="zh-CN"/>
        </w:rPr>
        <w:t>&lt;</w:t>
      </w:r>
      <w:r w:rsidR="004C54D3" w:rsidRPr="00BB63ED">
        <w:rPr>
          <w:rFonts w:asciiTheme="majorHAnsi" w:eastAsia="SimSun" w:hAnsiTheme="majorHAnsi" w:cstheme="majorHAnsi"/>
          <w:lang w:eastAsia="zh-CN"/>
        </w:rPr>
        <w:t xml:space="preserve"> </w:t>
      </w:r>
      <w:r w:rsidR="00B0264D" w:rsidRPr="00BB63ED">
        <w:rPr>
          <w:rFonts w:asciiTheme="majorHAnsi" w:eastAsia="SimSun" w:hAnsiTheme="majorHAnsi" w:cstheme="majorHAnsi"/>
          <w:lang w:eastAsia="zh-CN"/>
        </w:rPr>
        <w:t>10</w:t>
      </w:r>
      <w:r w:rsidRPr="00BB63ED">
        <w:rPr>
          <w:rFonts w:asciiTheme="majorHAnsi" w:hAnsiTheme="majorHAnsi" w:cstheme="majorHAnsi"/>
        </w:rPr>
        <w:br/>
      </w:r>
      <w:r w:rsidRPr="00BB63ED">
        <w:rPr>
          <w:rFonts w:asciiTheme="majorHAnsi" w:hAnsiTheme="majorHAnsi" w:cstheme="majorHAnsi"/>
          <w:b/>
          <w:color w:val="C80000"/>
        </w:rPr>
        <w:t xml:space="preserve">• RED: </w:t>
      </w:r>
      <w:r w:rsidR="004C54D3" w:rsidRPr="00BB63ED">
        <w:rPr>
          <w:rFonts w:asciiTheme="majorHAnsi" w:eastAsia="SimSun" w:hAnsiTheme="majorHAnsi" w:cstheme="majorHAnsi"/>
          <w:lang w:eastAsia="zh-CN"/>
        </w:rPr>
        <w:t>PE</w:t>
      </w:r>
      <w:r w:rsidR="004C54D3" w:rsidRPr="00BB63ED">
        <w:rPr>
          <w:rFonts w:asciiTheme="majorHAnsi" w:hAnsiTheme="majorHAnsi" w:cstheme="majorHAnsi"/>
        </w:rPr>
        <w:t xml:space="preserve"> Injury </w:t>
      </w:r>
      <w:r w:rsidR="004C54D3" w:rsidRPr="00BB63ED">
        <w:rPr>
          <w:rFonts w:asciiTheme="majorHAnsi" w:eastAsia="SimSun" w:hAnsiTheme="majorHAnsi" w:cstheme="majorHAnsi"/>
          <w:lang w:eastAsia="zh-CN"/>
        </w:rPr>
        <w:t xml:space="preserve">cases </w:t>
      </w:r>
      <w:r w:rsidR="00B0264D" w:rsidRPr="00BB63ED">
        <w:rPr>
          <w:rFonts w:asciiTheme="majorHAnsi" w:hAnsiTheme="majorHAnsi" w:cstheme="majorHAnsi"/>
        </w:rPr>
        <w:t xml:space="preserve">≥ </w:t>
      </w:r>
      <w:r w:rsidR="004C54D3" w:rsidRPr="00BB63ED">
        <w:rPr>
          <w:rFonts w:asciiTheme="majorHAnsi" w:eastAsia="SimSun" w:hAnsiTheme="majorHAnsi" w:cstheme="majorHAnsi"/>
          <w:lang w:eastAsia="zh-CN"/>
        </w:rPr>
        <w:t>10</w:t>
      </w:r>
    </w:p>
    <w:p w14:paraId="6E811EE7" w14:textId="5E4140C4" w:rsidR="000429D4" w:rsidRPr="00BB63ED" w:rsidRDefault="00B05D14" w:rsidP="000429D4">
      <w:pPr>
        <w:pStyle w:val="31"/>
        <w:rPr>
          <w:rFonts w:eastAsia="SimSun" w:cstheme="majorHAnsi"/>
          <w:b w:val="0"/>
          <w:bCs w:val="0"/>
          <w:lang w:eastAsia="zh-CN"/>
        </w:rPr>
      </w:pPr>
      <w:commentRangeStart w:id="2"/>
      <w:r w:rsidRPr="00BB63ED">
        <w:rPr>
          <w:rFonts w:cstheme="majorHAnsi"/>
        </w:rPr>
        <w:t xml:space="preserve">Domain </w:t>
      </w:r>
      <w:r w:rsidRPr="00BB63ED">
        <w:rPr>
          <w:rFonts w:eastAsia="SimSun" w:cstheme="majorHAnsi"/>
          <w:lang w:eastAsia="zh-CN"/>
        </w:rPr>
        <w:t>3</w:t>
      </w:r>
      <w:r w:rsidRPr="00BB63ED">
        <w:rPr>
          <w:rFonts w:cstheme="majorHAnsi"/>
        </w:rPr>
        <w:t>: Medical Services –</w:t>
      </w:r>
      <w:r w:rsidRPr="00BB63ED">
        <w:rPr>
          <w:rFonts w:eastAsia="SimSun" w:cstheme="majorHAnsi"/>
          <w:lang w:eastAsia="zh-CN"/>
        </w:rPr>
        <w:t>Flu Cases</w:t>
      </w:r>
      <w:r w:rsidR="007C036E" w:rsidRPr="00BB63ED">
        <w:rPr>
          <w:rFonts w:eastAsia="SimSun" w:cstheme="majorHAnsi"/>
          <w:lang w:eastAsia="zh-CN"/>
        </w:rPr>
        <w:t xml:space="preserve"> </w:t>
      </w:r>
      <w:commentRangeEnd w:id="2"/>
      <w:r w:rsidR="00405DE8" w:rsidRPr="00BB63ED">
        <w:rPr>
          <w:rStyle w:val="affa"/>
          <w:rFonts w:eastAsia="SimSun" w:cstheme="majorHAnsi"/>
          <w:b w:val="0"/>
          <w:bCs w:val="0"/>
          <w:sz w:val="22"/>
          <w:szCs w:val="22"/>
          <w:lang w:eastAsia="zh-CN"/>
        </w:rPr>
        <w:commentReference w:id="2"/>
      </w:r>
    </w:p>
    <w:p w14:paraId="5A448F03" w14:textId="015B94AA" w:rsidR="00B05D14" w:rsidRPr="00BB63ED" w:rsidRDefault="00B05D14" w:rsidP="000429D4">
      <w:pPr>
        <w:rPr>
          <w:rFonts w:asciiTheme="majorHAnsi" w:eastAsia="SimSun" w:hAnsiTheme="majorHAnsi" w:cstheme="majorHAnsi"/>
          <w:lang w:eastAsia="zh-CN"/>
        </w:rPr>
      </w:pPr>
      <w:r w:rsidRPr="00BB63ED">
        <w:rPr>
          <w:rFonts w:asciiTheme="majorHAnsi" w:hAnsiTheme="majorHAnsi" w:cstheme="majorHAnsi"/>
          <w:b/>
          <w:bCs/>
        </w:rPr>
        <w:t>RAG Thresholds:</w:t>
      </w:r>
      <w:r w:rsidRPr="00BB63ED">
        <w:rPr>
          <w:rFonts w:asciiTheme="majorHAnsi" w:hAnsiTheme="majorHAnsi" w:cstheme="majorHAnsi"/>
          <w:b/>
          <w:bCs/>
        </w:rPr>
        <w:br/>
      </w:r>
      <w:r w:rsidRPr="00BB63ED">
        <w:rPr>
          <w:rFonts w:asciiTheme="majorHAnsi" w:hAnsiTheme="majorHAnsi" w:cstheme="majorHAnsi"/>
          <w:b/>
          <w:color w:val="008000"/>
        </w:rPr>
        <w:t xml:space="preserve">• GREEN: </w:t>
      </w:r>
      <w:r w:rsidR="004C54D3" w:rsidRPr="00BB63ED">
        <w:rPr>
          <w:rFonts w:asciiTheme="majorHAnsi" w:eastAsia="SimSun" w:hAnsiTheme="majorHAnsi" w:cstheme="majorHAnsi"/>
          <w:lang w:eastAsia="zh-CN"/>
        </w:rPr>
        <w:t>PE</w:t>
      </w:r>
      <w:r w:rsidR="004C54D3" w:rsidRPr="00BB63ED">
        <w:rPr>
          <w:rFonts w:asciiTheme="majorHAnsi" w:hAnsiTheme="majorHAnsi" w:cstheme="majorHAnsi"/>
        </w:rPr>
        <w:t xml:space="preserve"> Injury </w:t>
      </w:r>
      <w:r w:rsidR="004C54D3" w:rsidRPr="00BB63ED">
        <w:rPr>
          <w:rFonts w:asciiTheme="majorHAnsi" w:eastAsia="SimSun" w:hAnsiTheme="majorHAnsi" w:cstheme="majorHAnsi"/>
          <w:lang w:eastAsia="zh-CN"/>
        </w:rPr>
        <w:t>cases &lt; 5</w:t>
      </w:r>
      <w:r w:rsidRPr="00BB63ED">
        <w:rPr>
          <w:rFonts w:asciiTheme="majorHAnsi" w:hAnsiTheme="majorHAnsi" w:cstheme="majorHAnsi"/>
        </w:rPr>
        <w:br/>
      </w:r>
      <w:r w:rsidRPr="00BB63ED">
        <w:rPr>
          <w:rFonts w:asciiTheme="majorHAnsi" w:hAnsiTheme="majorHAnsi" w:cstheme="majorHAnsi"/>
          <w:b/>
          <w:color w:val="DA7C00"/>
        </w:rPr>
        <w:t xml:space="preserve">• AMBER: </w:t>
      </w:r>
      <w:r w:rsidR="004C54D3" w:rsidRPr="00BB63ED">
        <w:rPr>
          <w:rFonts w:asciiTheme="majorHAnsi" w:eastAsia="SimSun" w:hAnsiTheme="majorHAnsi" w:cstheme="majorHAnsi"/>
          <w:lang w:eastAsia="zh-CN"/>
        </w:rPr>
        <w:t xml:space="preserve">5 </w:t>
      </w:r>
      <w:r w:rsidR="004C54D3" w:rsidRPr="00BB63ED">
        <w:rPr>
          <w:rFonts w:asciiTheme="majorHAnsi" w:hAnsiTheme="majorHAnsi" w:cstheme="majorHAnsi"/>
        </w:rPr>
        <w:t xml:space="preserve">≤ </w:t>
      </w:r>
      <w:r w:rsidR="004C54D3" w:rsidRPr="00BB63ED">
        <w:rPr>
          <w:rFonts w:asciiTheme="majorHAnsi" w:eastAsia="SimSun" w:hAnsiTheme="majorHAnsi" w:cstheme="majorHAnsi"/>
          <w:lang w:eastAsia="zh-CN"/>
        </w:rPr>
        <w:t>PE</w:t>
      </w:r>
      <w:r w:rsidR="004C54D3" w:rsidRPr="00BB63ED">
        <w:rPr>
          <w:rFonts w:asciiTheme="majorHAnsi" w:hAnsiTheme="majorHAnsi" w:cstheme="majorHAnsi"/>
        </w:rPr>
        <w:t xml:space="preserve"> Injury </w:t>
      </w:r>
      <w:r w:rsidR="004C54D3" w:rsidRPr="00BB63ED">
        <w:rPr>
          <w:rFonts w:asciiTheme="majorHAnsi" w:eastAsia="SimSun" w:hAnsiTheme="majorHAnsi" w:cstheme="majorHAnsi"/>
          <w:lang w:eastAsia="zh-CN"/>
        </w:rPr>
        <w:t>cases &lt; 10</w:t>
      </w:r>
      <w:r w:rsidRPr="00BB63ED">
        <w:rPr>
          <w:rFonts w:asciiTheme="majorHAnsi" w:hAnsiTheme="majorHAnsi" w:cstheme="majorHAnsi"/>
        </w:rPr>
        <w:br/>
      </w:r>
      <w:r w:rsidRPr="00BB63ED">
        <w:rPr>
          <w:rFonts w:asciiTheme="majorHAnsi" w:hAnsiTheme="majorHAnsi" w:cstheme="majorHAnsi"/>
          <w:b/>
          <w:color w:val="C80000"/>
        </w:rPr>
        <w:t xml:space="preserve">• RED: </w:t>
      </w:r>
      <w:r w:rsidR="004C54D3" w:rsidRPr="00BB63ED">
        <w:rPr>
          <w:rFonts w:asciiTheme="majorHAnsi" w:eastAsia="SimSun" w:hAnsiTheme="majorHAnsi" w:cstheme="majorHAnsi"/>
          <w:lang w:eastAsia="zh-CN"/>
        </w:rPr>
        <w:t>PE</w:t>
      </w:r>
      <w:r w:rsidR="004C54D3" w:rsidRPr="00BB63ED">
        <w:rPr>
          <w:rFonts w:asciiTheme="majorHAnsi" w:hAnsiTheme="majorHAnsi" w:cstheme="majorHAnsi"/>
        </w:rPr>
        <w:t xml:space="preserve"> Injury </w:t>
      </w:r>
      <w:r w:rsidR="004C54D3" w:rsidRPr="00BB63ED">
        <w:rPr>
          <w:rFonts w:asciiTheme="majorHAnsi" w:eastAsia="SimSun" w:hAnsiTheme="majorHAnsi" w:cstheme="majorHAnsi"/>
          <w:lang w:eastAsia="zh-CN"/>
        </w:rPr>
        <w:t xml:space="preserve">cases </w:t>
      </w:r>
      <w:r w:rsidR="004C54D3" w:rsidRPr="00BB63ED">
        <w:rPr>
          <w:rFonts w:asciiTheme="majorHAnsi" w:hAnsiTheme="majorHAnsi" w:cstheme="majorHAnsi"/>
        </w:rPr>
        <w:t xml:space="preserve">≥ </w:t>
      </w:r>
      <w:r w:rsidR="004C54D3" w:rsidRPr="00BB63ED">
        <w:rPr>
          <w:rFonts w:asciiTheme="majorHAnsi" w:eastAsia="SimSun" w:hAnsiTheme="majorHAnsi" w:cstheme="majorHAnsi"/>
          <w:lang w:eastAsia="zh-CN"/>
        </w:rPr>
        <w:t>10</w:t>
      </w:r>
    </w:p>
    <w:p w14:paraId="5ABD0420" w14:textId="34774EF2" w:rsidR="007C036E" w:rsidRPr="00BB63ED" w:rsidRDefault="007C036E" w:rsidP="007C036E">
      <w:pPr>
        <w:pStyle w:val="31"/>
        <w:rPr>
          <w:rFonts w:eastAsia="SimSun" w:cstheme="majorHAnsi"/>
          <w:lang w:eastAsia="zh-CN"/>
        </w:rPr>
      </w:pPr>
      <w:r w:rsidRPr="00BB63ED">
        <w:rPr>
          <w:rFonts w:cstheme="majorHAnsi"/>
        </w:rPr>
        <w:t xml:space="preserve">Domain </w:t>
      </w:r>
      <w:r w:rsidRPr="00BB63ED">
        <w:rPr>
          <w:rFonts w:eastAsia="SimSun" w:cstheme="majorHAnsi"/>
          <w:lang w:eastAsia="zh-CN"/>
        </w:rPr>
        <w:t>4</w:t>
      </w:r>
      <w:r w:rsidRPr="00BB63ED">
        <w:rPr>
          <w:rFonts w:cstheme="majorHAnsi"/>
        </w:rPr>
        <w:t xml:space="preserve">: Catering – </w:t>
      </w:r>
      <w:r w:rsidRPr="00BB63ED">
        <w:rPr>
          <w:rFonts w:eastAsia="SimSun" w:cstheme="majorHAnsi"/>
          <w:lang w:eastAsia="zh-CN"/>
        </w:rPr>
        <w:t>Food Poisoning</w:t>
      </w:r>
    </w:p>
    <w:p w14:paraId="20543471" w14:textId="77777777" w:rsidR="007C036E" w:rsidRPr="00BB63ED" w:rsidRDefault="007C036E" w:rsidP="007C036E">
      <w:pPr>
        <w:rPr>
          <w:rFonts w:asciiTheme="majorHAnsi" w:eastAsia="SimSun" w:hAnsiTheme="majorHAnsi" w:cstheme="majorHAnsi"/>
          <w:lang w:eastAsia="zh-CN"/>
        </w:rPr>
      </w:pPr>
      <w:r w:rsidRPr="00BB63ED">
        <w:rPr>
          <w:rFonts w:asciiTheme="majorHAnsi" w:hAnsiTheme="majorHAnsi" w:cstheme="majorHAnsi"/>
          <w:b/>
        </w:rPr>
        <w:t>RAG Thresholds:</w:t>
      </w:r>
      <w:r w:rsidRPr="00BB63ED">
        <w:rPr>
          <w:rFonts w:asciiTheme="majorHAnsi" w:hAnsiTheme="majorHAnsi" w:cstheme="majorHAnsi"/>
          <w:b/>
        </w:rPr>
        <w:br/>
      </w:r>
      <w:r w:rsidRPr="00BB63ED">
        <w:rPr>
          <w:rFonts w:asciiTheme="majorHAnsi" w:hAnsiTheme="majorHAnsi" w:cstheme="majorHAnsi"/>
          <w:b/>
          <w:color w:val="008000"/>
        </w:rPr>
        <w:t xml:space="preserve">• GREEN: </w:t>
      </w:r>
      <w:r w:rsidRPr="00BB63ED">
        <w:rPr>
          <w:rFonts w:asciiTheme="majorHAnsi" w:eastAsia="SimSun" w:hAnsiTheme="majorHAnsi" w:cstheme="majorHAnsi"/>
          <w:bCs/>
          <w:lang w:eastAsia="zh-CN"/>
        </w:rPr>
        <w:t>No Food Poisoning Case</w:t>
      </w:r>
      <w:r w:rsidRPr="00BB63ED">
        <w:rPr>
          <w:rFonts w:asciiTheme="majorHAnsi" w:hAnsiTheme="majorHAnsi" w:cstheme="majorHAnsi"/>
        </w:rPr>
        <w:br/>
      </w:r>
      <w:r w:rsidRPr="00BB63ED">
        <w:rPr>
          <w:rFonts w:asciiTheme="majorHAnsi" w:hAnsiTheme="majorHAnsi" w:cstheme="majorHAnsi"/>
          <w:b/>
          <w:color w:val="DA7C00"/>
        </w:rPr>
        <w:t xml:space="preserve">• AMBER: </w:t>
      </w:r>
      <w:r w:rsidRPr="00BB63ED">
        <w:rPr>
          <w:rFonts w:asciiTheme="majorHAnsi" w:eastAsia="SimSun" w:hAnsiTheme="majorHAnsi" w:cstheme="majorHAnsi"/>
          <w:bCs/>
          <w:lang w:eastAsia="zh-CN"/>
        </w:rPr>
        <w:t>1-2 Food Poisoning Cases</w:t>
      </w:r>
      <w:r w:rsidRPr="00BB63ED">
        <w:rPr>
          <w:rFonts w:asciiTheme="majorHAnsi" w:hAnsiTheme="majorHAnsi" w:cstheme="majorHAnsi"/>
        </w:rPr>
        <w:br/>
      </w:r>
      <w:r w:rsidRPr="00BB63ED">
        <w:rPr>
          <w:rFonts w:asciiTheme="majorHAnsi" w:hAnsiTheme="majorHAnsi" w:cstheme="majorHAnsi"/>
          <w:b/>
          <w:color w:val="C80000"/>
        </w:rPr>
        <w:t xml:space="preserve">• RED: </w:t>
      </w:r>
      <w:r w:rsidRPr="00BB63ED">
        <w:rPr>
          <w:rFonts w:asciiTheme="majorHAnsi" w:eastAsia="SimSun" w:hAnsiTheme="majorHAnsi" w:cstheme="majorHAnsi"/>
          <w:bCs/>
          <w:lang w:eastAsia="zh-CN"/>
        </w:rPr>
        <w:t>&gt;2 Food Poisoning Cases</w:t>
      </w:r>
    </w:p>
    <w:p w14:paraId="4918E2AE" w14:textId="77777777" w:rsidR="007C036E" w:rsidRPr="00BB63ED" w:rsidRDefault="007C036E" w:rsidP="000429D4">
      <w:pPr>
        <w:rPr>
          <w:rFonts w:asciiTheme="majorHAnsi" w:eastAsia="SimSun" w:hAnsiTheme="majorHAnsi" w:cstheme="majorHAnsi"/>
          <w:lang w:eastAsia="zh-CN"/>
        </w:rPr>
      </w:pPr>
    </w:p>
    <w:p w14:paraId="28A6F125" w14:textId="5511FC0D" w:rsidR="00B63CDD" w:rsidRPr="00BB63ED" w:rsidRDefault="007C036E" w:rsidP="007C036E">
      <w:pPr>
        <w:pStyle w:val="21"/>
        <w:rPr>
          <w:rFonts w:eastAsia="SimSun" w:cstheme="majorHAnsi"/>
          <w:lang w:eastAsia="zh-CN"/>
        </w:rPr>
      </w:pPr>
      <w:commentRangeStart w:id="3"/>
      <w:r w:rsidRPr="00BB63ED">
        <w:rPr>
          <w:rFonts w:eastAsia="SimSun" w:cstheme="majorHAnsi"/>
          <w:lang w:eastAsia="zh-CN"/>
        </w:rPr>
        <w:t>Section 2: Financial Efficiency</w:t>
      </w:r>
      <w:commentRangeEnd w:id="3"/>
      <w:r w:rsidR="008269E4" w:rsidRPr="00BB63ED">
        <w:rPr>
          <w:rStyle w:val="affa"/>
          <w:rFonts w:eastAsia="SimSun" w:cstheme="majorHAnsi"/>
          <w:sz w:val="26"/>
          <w:szCs w:val="26"/>
          <w:lang w:eastAsia="zh-CN"/>
        </w:rPr>
        <w:commentReference w:id="3"/>
      </w:r>
    </w:p>
    <w:p w14:paraId="118A7298" w14:textId="161C4C5E" w:rsidR="009311EE" w:rsidRPr="00BB63ED" w:rsidRDefault="009311EE" w:rsidP="009311EE">
      <w:pPr>
        <w:pStyle w:val="31"/>
        <w:rPr>
          <w:rFonts w:cstheme="majorHAnsi"/>
        </w:rPr>
      </w:pPr>
      <w:r w:rsidRPr="00BB63ED">
        <w:rPr>
          <w:rFonts w:cstheme="majorHAnsi"/>
        </w:rPr>
        <w:t xml:space="preserve">Domain </w:t>
      </w:r>
      <w:r w:rsidRPr="00BB63ED">
        <w:rPr>
          <w:rFonts w:eastAsia="SimSun" w:cstheme="majorHAnsi"/>
          <w:lang w:eastAsia="zh-CN"/>
        </w:rPr>
        <w:t>5</w:t>
      </w:r>
      <w:r w:rsidRPr="00BB63ED">
        <w:rPr>
          <w:rFonts w:cstheme="majorHAnsi"/>
        </w:rPr>
        <w:t>: Catering Net Subsidization per Enrolled Student</w:t>
      </w:r>
    </w:p>
    <w:p w14:paraId="6003EC3B" w14:textId="075AFEEC" w:rsidR="009311EE" w:rsidRPr="00BB63ED" w:rsidRDefault="009311EE" w:rsidP="009311EE">
      <w:pPr>
        <w:rPr>
          <w:rFonts w:asciiTheme="majorHAnsi" w:eastAsia="SimSun" w:hAnsiTheme="majorHAnsi" w:cstheme="majorHAnsi"/>
          <w:lang w:eastAsia="zh-CN"/>
        </w:rPr>
      </w:pPr>
      <w:r w:rsidRPr="00BB63ED">
        <w:rPr>
          <w:rFonts w:asciiTheme="majorHAnsi" w:hAnsiTheme="majorHAnsi" w:cstheme="majorHAnsi"/>
          <w:b/>
        </w:rPr>
        <w:t xml:space="preserve">Formula: </w:t>
      </w:r>
      <w:r w:rsidRPr="00BB63ED">
        <w:rPr>
          <w:rFonts w:asciiTheme="majorHAnsi" w:hAnsiTheme="majorHAnsi" w:cstheme="majorHAnsi"/>
        </w:rPr>
        <w:t>Net Catering Subsidization = (Total Catering Operating Expenses - Catering Revenues) ÷ Total Enrolled Students</w:t>
      </w:r>
      <w:r w:rsidRPr="00BB63ED">
        <w:rPr>
          <w:rFonts w:asciiTheme="majorHAnsi" w:hAnsiTheme="majorHAnsi" w:cstheme="majorHAnsi"/>
        </w:rPr>
        <w:br/>
      </w:r>
      <w:r w:rsidRPr="00BB63ED">
        <w:rPr>
          <w:rFonts w:asciiTheme="majorHAnsi" w:hAnsiTheme="majorHAnsi" w:cstheme="majorHAnsi"/>
          <w:b/>
        </w:rPr>
        <w:t xml:space="preserve">Worked Example: </w:t>
      </w:r>
      <w:r w:rsidRPr="00BB63ED">
        <w:rPr>
          <w:rFonts w:asciiTheme="majorHAnsi" w:hAnsiTheme="majorHAnsi" w:cstheme="majorHAnsi"/>
        </w:rPr>
        <w:t>Monthly net cost to school = $15,000, Enrolled Students = 1,000. Subsidization = $15.00 / student.</w:t>
      </w:r>
      <w:r w:rsidRPr="00BB63ED">
        <w:rPr>
          <w:rFonts w:asciiTheme="majorHAnsi" w:hAnsiTheme="majorHAnsi" w:cstheme="majorHAnsi"/>
        </w:rPr>
        <w:br/>
      </w:r>
      <w:r w:rsidRPr="00BB63ED">
        <w:rPr>
          <w:rFonts w:asciiTheme="majorHAnsi" w:hAnsiTheme="majorHAnsi" w:cstheme="majorHAnsi"/>
          <w:b/>
        </w:rPr>
        <w:t>RAG Thresholds:</w:t>
      </w:r>
      <w:r w:rsidRPr="00BB63ED">
        <w:rPr>
          <w:rFonts w:asciiTheme="majorHAnsi" w:hAnsiTheme="majorHAnsi" w:cstheme="majorHAnsi"/>
          <w:b/>
        </w:rPr>
        <w:br/>
      </w:r>
      <w:r w:rsidRPr="00BB63ED">
        <w:rPr>
          <w:rFonts w:asciiTheme="majorHAnsi" w:hAnsiTheme="majorHAnsi" w:cstheme="majorHAnsi"/>
          <w:b/>
          <w:color w:val="008000"/>
        </w:rPr>
        <w:t xml:space="preserve">• GREEN: </w:t>
      </w:r>
      <w:r w:rsidRPr="00BB63ED">
        <w:rPr>
          <w:rFonts w:asciiTheme="majorHAnsi" w:hAnsiTheme="majorHAnsi" w:cstheme="majorHAnsi"/>
        </w:rPr>
        <w:t>Within approved per-student subsidy budget limit.</w:t>
      </w:r>
      <w:r w:rsidRPr="00BB63ED">
        <w:rPr>
          <w:rFonts w:asciiTheme="majorHAnsi" w:hAnsiTheme="majorHAnsi" w:cstheme="majorHAnsi"/>
        </w:rPr>
        <w:br/>
      </w:r>
      <w:r w:rsidRPr="00BB63ED">
        <w:rPr>
          <w:rFonts w:asciiTheme="majorHAnsi" w:hAnsiTheme="majorHAnsi" w:cstheme="majorHAnsi"/>
          <w:b/>
          <w:color w:val="DA7C00"/>
        </w:rPr>
        <w:t xml:space="preserve">• AMBER: </w:t>
      </w:r>
      <w:r w:rsidRPr="00BB63ED">
        <w:rPr>
          <w:rFonts w:asciiTheme="majorHAnsi" w:hAnsiTheme="majorHAnsi" w:cstheme="majorHAnsi"/>
        </w:rPr>
        <w:t>Exceeds budget by ≤ 5%.</w:t>
      </w:r>
      <w:r w:rsidRPr="00BB63ED">
        <w:rPr>
          <w:rFonts w:asciiTheme="majorHAnsi" w:hAnsiTheme="majorHAnsi" w:cstheme="majorHAnsi"/>
        </w:rPr>
        <w:br/>
      </w:r>
      <w:r w:rsidRPr="00BB63ED">
        <w:rPr>
          <w:rFonts w:asciiTheme="majorHAnsi" w:hAnsiTheme="majorHAnsi" w:cstheme="majorHAnsi"/>
          <w:b/>
          <w:color w:val="C80000"/>
        </w:rPr>
        <w:t xml:space="preserve">• RED: </w:t>
      </w:r>
      <w:r w:rsidRPr="00BB63ED">
        <w:rPr>
          <w:rFonts w:asciiTheme="majorHAnsi" w:hAnsiTheme="majorHAnsi" w:cstheme="majorHAnsi"/>
        </w:rPr>
        <w:t>Exceeds budget by &gt; 5%.</w:t>
      </w:r>
    </w:p>
    <w:p w14:paraId="6D743457" w14:textId="41A7C175" w:rsidR="009311EE" w:rsidRPr="00BB63ED" w:rsidRDefault="009311EE" w:rsidP="009311EE">
      <w:pPr>
        <w:pStyle w:val="31"/>
        <w:rPr>
          <w:rFonts w:eastAsia="SimSun" w:cstheme="majorHAnsi"/>
          <w:lang w:eastAsia="zh-CN"/>
        </w:rPr>
      </w:pPr>
      <w:r w:rsidRPr="00BB63ED">
        <w:rPr>
          <w:rFonts w:cstheme="majorHAnsi"/>
        </w:rPr>
        <w:t xml:space="preserve">Domain </w:t>
      </w:r>
      <w:r w:rsidRPr="00BB63ED">
        <w:rPr>
          <w:rFonts w:eastAsia="SimSun" w:cstheme="majorHAnsi"/>
          <w:lang w:eastAsia="zh-CN"/>
        </w:rPr>
        <w:t>6</w:t>
      </w:r>
      <w:r w:rsidRPr="00BB63ED">
        <w:rPr>
          <w:rFonts w:cstheme="majorHAnsi"/>
        </w:rPr>
        <w:t xml:space="preserve">: Net Bus Subsidization per </w:t>
      </w:r>
      <w:r w:rsidRPr="00BB63ED">
        <w:rPr>
          <w:rFonts w:eastAsia="SimSun" w:cstheme="majorHAnsi"/>
          <w:lang w:eastAsia="zh-CN"/>
        </w:rPr>
        <w:t>Registered Bus Students</w:t>
      </w:r>
    </w:p>
    <w:p w14:paraId="62B3152A" w14:textId="1E08E3D8" w:rsidR="009311EE" w:rsidRPr="00BB63ED" w:rsidRDefault="009311EE" w:rsidP="009311EE">
      <w:pPr>
        <w:rPr>
          <w:rFonts w:asciiTheme="majorHAnsi" w:eastAsia="SimSun" w:hAnsiTheme="majorHAnsi" w:cstheme="majorHAnsi"/>
          <w:lang w:eastAsia="zh-CN"/>
        </w:rPr>
      </w:pPr>
      <w:r w:rsidRPr="00BB63ED">
        <w:rPr>
          <w:rFonts w:asciiTheme="majorHAnsi" w:hAnsiTheme="majorHAnsi" w:cstheme="majorHAnsi"/>
          <w:b/>
        </w:rPr>
        <w:t xml:space="preserve">Formula: </w:t>
      </w:r>
      <w:r w:rsidRPr="00BB63ED">
        <w:rPr>
          <w:rFonts w:asciiTheme="majorHAnsi" w:hAnsiTheme="majorHAnsi" w:cstheme="majorHAnsi"/>
        </w:rPr>
        <w:t xml:space="preserve">Net Bus Subsidization per </w:t>
      </w:r>
      <w:r w:rsidRPr="00BB63ED">
        <w:rPr>
          <w:rFonts w:asciiTheme="majorHAnsi" w:eastAsia="SimSun" w:hAnsiTheme="majorHAnsi" w:cstheme="majorHAnsi"/>
          <w:lang w:eastAsia="zh-CN"/>
        </w:rPr>
        <w:t>Registered Bus Students</w:t>
      </w:r>
      <w:r w:rsidRPr="00BB63ED">
        <w:rPr>
          <w:rFonts w:asciiTheme="majorHAnsi" w:hAnsiTheme="majorHAnsi" w:cstheme="majorHAnsi"/>
        </w:rPr>
        <w:t xml:space="preserve"> = (Total Bus Contract Costs - Bus Fees Collected) ÷ Total Active </w:t>
      </w:r>
      <w:r w:rsidRPr="00BB63ED">
        <w:rPr>
          <w:rFonts w:asciiTheme="majorHAnsi" w:eastAsia="SimSun" w:hAnsiTheme="majorHAnsi" w:cstheme="majorHAnsi"/>
          <w:lang w:eastAsia="zh-CN"/>
        </w:rPr>
        <w:t>Registered Bus Students</w:t>
      </w:r>
      <w:r w:rsidRPr="00BB63ED">
        <w:rPr>
          <w:rFonts w:asciiTheme="majorHAnsi" w:hAnsiTheme="majorHAnsi" w:cstheme="majorHAnsi"/>
        </w:rPr>
        <w:br/>
      </w:r>
      <w:r w:rsidRPr="00BB63ED">
        <w:rPr>
          <w:rFonts w:asciiTheme="majorHAnsi" w:hAnsiTheme="majorHAnsi" w:cstheme="majorHAnsi"/>
          <w:b/>
        </w:rPr>
        <w:t xml:space="preserve">Worked Example: </w:t>
      </w:r>
      <w:r w:rsidRPr="00BB63ED">
        <w:rPr>
          <w:rFonts w:asciiTheme="majorHAnsi" w:hAnsiTheme="majorHAnsi" w:cstheme="majorHAnsi"/>
        </w:rPr>
        <w:t>Monthly transport vendor fee = $50,000, Bus revenue = $40,000, Active riders = 200. Net Subsidization = $50 / rider.</w:t>
      </w:r>
      <w:r w:rsidRPr="00BB63ED">
        <w:rPr>
          <w:rFonts w:asciiTheme="majorHAnsi" w:hAnsiTheme="majorHAnsi" w:cstheme="majorHAnsi"/>
        </w:rPr>
        <w:br/>
      </w:r>
      <w:r w:rsidRPr="00BB63ED">
        <w:rPr>
          <w:rFonts w:asciiTheme="majorHAnsi" w:hAnsiTheme="majorHAnsi" w:cstheme="majorHAnsi"/>
          <w:b/>
        </w:rPr>
        <w:t>RAG Thresholds:</w:t>
      </w:r>
      <w:r w:rsidRPr="00BB63ED">
        <w:rPr>
          <w:rFonts w:asciiTheme="majorHAnsi" w:hAnsiTheme="majorHAnsi" w:cstheme="majorHAnsi"/>
          <w:b/>
        </w:rPr>
        <w:br/>
      </w:r>
      <w:r w:rsidRPr="00BB63ED">
        <w:rPr>
          <w:rFonts w:asciiTheme="majorHAnsi" w:hAnsiTheme="majorHAnsi" w:cstheme="majorHAnsi"/>
          <w:b/>
          <w:color w:val="008000"/>
        </w:rPr>
        <w:t xml:space="preserve">• GREEN: </w:t>
      </w:r>
      <w:r w:rsidRPr="00BB63ED">
        <w:rPr>
          <w:rFonts w:asciiTheme="majorHAnsi" w:hAnsiTheme="majorHAnsi" w:cstheme="majorHAnsi"/>
        </w:rPr>
        <w:t>Subsidization ≤ Target Budget Rate.</w:t>
      </w:r>
      <w:r w:rsidRPr="00BB63ED">
        <w:rPr>
          <w:rFonts w:asciiTheme="majorHAnsi" w:hAnsiTheme="majorHAnsi" w:cstheme="majorHAnsi"/>
        </w:rPr>
        <w:br/>
      </w:r>
      <w:r w:rsidRPr="00BB63ED">
        <w:rPr>
          <w:rFonts w:asciiTheme="majorHAnsi" w:hAnsiTheme="majorHAnsi" w:cstheme="majorHAnsi"/>
          <w:b/>
          <w:color w:val="DA7C00"/>
        </w:rPr>
        <w:t xml:space="preserve">• AMBER: </w:t>
      </w:r>
      <w:r w:rsidRPr="00BB63ED">
        <w:rPr>
          <w:rFonts w:asciiTheme="majorHAnsi" w:hAnsiTheme="majorHAnsi" w:cstheme="majorHAnsi"/>
        </w:rPr>
        <w:t>Exceeds target by ≤ 5%</w:t>
      </w:r>
      <w:r w:rsidRPr="00BB63ED">
        <w:rPr>
          <w:rFonts w:asciiTheme="majorHAnsi" w:hAnsiTheme="majorHAnsi" w:cstheme="majorHAnsi"/>
        </w:rPr>
        <w:br/>
      </w:r>
      <w:r w:rsidRPr="00BB63ED">
        <w:rPr>
          <w:rFonts w:asciiTheme="majorHAnsi" w:hAnsiTheme="majorHAnsi" w:cstheme="majorHAnsi"/>
          <w:b/>
          <w:color w:val="C80000"/>
        </w:rPr>
        <w:t xml:space="preserve">• RED: </w:t>
      </w:r>
      <w:r w:rsidRPr="00BB63ED">
        <w:rPr>
          <w:rFonts w:asciiTheme="majorHAnsi" w:hAnsiTheme="majorHAnsi" w:cstheme="majorHAnsi"/>
        </w:rPr>
        <w:t>Exceeds target by &gt; 5%</w:t>
      </w:r>
    </w:p>
    <w:p w14:paraId="0401FF57" w14:textId="0385FFFA" w:rsidR="006D42FD" w:rsidRPr="00BB63ED" w:rsidRDefault="006D42FD" w:rsidP="006D42FD">
      <w:pPr>
        <w:pStyle w:val="31"/>
        <w:rPr>
          <w:rFonts w:cstheme="majorHAnsi"/>
        </w:rPr>
      </w:pPr>
      <w:r w:rsidRPr="00BB63ED">
        <w:rPr>
          <w:rFonts w:cstheme="majorHAnsi"/>
        </w:rPr>
        <w:t xml:space="preserve">Domain </w:t>
      </w:r>
      <w:r w:rsidRPr="00BB63ED">
        <w:rPr>
          <w:rFonts w:eastAsia="SimSun" w:cstheme="majorHAnsi"/>
          <w:lang w:eastAsia="zh-CN"/>
        </w:rPr>
        <w:t>7</w:t>
      </w:r>
      <w:r w:rsidRPr="00BB63ED">
        <w:rPr>
          <w:rFonts w:cstheme="majorHAnsi"/>
        </w:rPr>
        <w:t xml:space="preserve">: Financial Efficiency - OpEx </w:t>
      </w:r>
      <w:r w:rsidRPr="00BB63ED">
        <w:rPr>
          <w:rFonts w:eastAsia="SimSun" w:cstheme="majorHAnsi"/>
          <w:lang w:eastAsia="zh-CN"/>
        </w:rPr>
        <w:t>Rebudget</w:t>
      </w:r>
      <w:r w:rsidRPr="00BB63ED">
        <w:rPr>
          <w:rFonts w:cstheme="majorHAnsi"/>
        </w:rPr>
        <w:t xml:space="preserve"> </w:t>
      </w:r>
      <w:r w:rsidRPr="00BB63ED">
        <w:rPr>
          <w:rFonts w:eastAsia="SimSun" w:cstheme="majorHAnsi"/>
          <w:lang w:eastAsia="zh-CN"/>
        </w:rPr>
        <w:t>Utilization Rate</w:t>
      </w:r>
      <w:r w:rsidRPr="00BB63ED">
        <w:rPr>
          <w:rFonts w:cstheme="majorHAnsi"/>
        </w:rPr>
        <w:t xml:space="preserve"> %</w:t>
      </w:r>
    </w:p>
    <w:p w14:paraId="5BAD6480" w14:textId="77777777" w:rsidR="006D42FD" w:rsidRPr="00BB63ED" w:rsidRDefault="006D42FD" w:rsidP="006D42FD">
      <w:pPr>
        <w:rPr>
          <w:rFonts w:asciiTheme="majorHAnsi" w:eastAsia="SimSun" w:hAnsiTheme="majorHAnsi" w:cstheme="majorHAnsi"/>
          <w:lang w:eastAsia="zh-CN"/>
        </w:rPr>
      </w:pPr>
      <w:r w:rsidRPr="00BB63ED">
        <w:rPr>
          <w:rFonts w:asciiTheme="majorHAnsi" w:hAnsiTheme="majorHAnsi" w:cstheme="majorHAnsi"/>
          <w:b/>
        </w:rPr>
        <w:t xml:space="preserve">Formula: </w:t>
      </w:r>
      <w:r w:rsidRPr="00BB63ED">
        <w:rPr>
          <w:rFonts w:asciiTheme="majorHAnsi" w:eastAsia="SimSun" w:hAnsiTheme="majorHAnsi" w:cstheme="majorHAnsi"/>
          <w:bCs/>
          <w:lang w:eastAsia="zh-CN"/>
        </w:rPr>
        <w:t xml:space="preserve">Monthly </w:t>
      </w:r>
      <w:r w:rsidRPr="00BB63ED">
        <w:rPr>
          <w:rFonts w:asciiTheme="majorHAnsi" w:hAnsiTheme="majorHAnsi" w:cstheme="majorHAnsi"/>
        </w:rPr>
        <w:t xml:space="preserve">OpEx </w:t>
      </w:r>
      <w:r w:rsidRPr="00BB63ED">
        <w:rPr>
          <w:rFonts w:asciiTheme="majorHAnsi" w:eastAsia="SimSun" w:hAnsiTheme="majorHAnsi" w:cstheme="majorHAnsi"/>
          <w:lang w:eastAsia="zh-CN"/>
        </w:rPr>
        <w:t>Rebudget</w:t>
      </w:r>
      <w:r w:rsidRPr="00BB63ED">
        <w:rPr>
          <w:rFonts w:asciiTheme="majorHAnsi" w:hAnsiTheme="majorHAnsi" w:cstheme="majorHAnsi"/>
        </w:rPr>
        <w:t xml:space="preserve"> Utilization Rate % = [</w:t>
      </w:r>
      <w:r w:rsidRPr="00BB63ED">
        <w:rPr>
          <w:rFonts w:asciiTheme="majorHAnsi" w:eastAsia="SimSun" w:hAnsiTheme="majorHAnsi" w:cstheme="majorHAnsi"/>
          <w:lang w:eastAsia="zh-CN"/>
        </w:rPr>
        <w:t>(</w:t>
      </w:r>
      <w:r w:rsidRPr="00BB63ED">
        <w:rPr>
          <w:rFonts w:asciiTheme="majorHAnsi" w:hAnsiTheme="majorHAnsi" w:cstheme="majorHAnsi"/>
        </w:rPr>
        <w:t xml:space="preserve">Actual </w:t>
      </w:r>
      <w:r w:rsidRPr="00BB63ED">
        <w:rPr>
          <w:rFonts w:asciiTheme="majorHAnsi" w:eastAsia="SimSun" w:hAnsiTheme="majorHAnsi" w:cstheme="majorHAnsi"/>
          <w:lang w:eastAsia="zh-CN"/>
        </w:rPr>
        <w:t xml:space="preserve">Monthly </w:t>
      </w:r>
      <w:r w:rsidRPr="00BB63ED">
        <w:rPr>
          <w:rFonts w:asciiTheme="majorHAnsi" w:hAnsiTheme="majorHAnsi" w:cstheme="majorHAnsi"/>
        </w:rPr>
        <w:t xml:space="preserve">OpEx Spend - Approved </w:t>
      </w:r>
      <w:r w:rsidRPr="00BB63ED">
        <w:rPr>
          <w:rFonts w:asciiTheme="majorHAnsi" w:eastAsia="SimSun" w:hAnsiTheme="majorHAnsi" w:cstheme="majorHAnsi"/>
          <w:lang w:eastAsia="zh-CN"/>
        </w:rPr>
        <w:t xml:space="preserve">Monthly </w:t>
      </w:r>
      <w:r w:rsidRPr="00BB63ED">
        <w:rPr>
          <w:rFonts w:asciiTheme="majorHAnsi" w:hAnsiTheme="majorHAnsi" w:cstheme="majorHAnsi"/>
        </w:rPr>
        <w:t xml:space="preserve">OpEx </w:t>
      </w:r>
      <w:r w:rsidRPr="00BB63ED">
        <w:rPr>
          <w:rFonts w:asciiTheme="majorHAnsi" w:eastAsia="SimSun" w:hAnsiTheme="majorHAnsi" w:cstheme="majorHAnsi"/>
          <w:lang w:eastAsia="zh-CN"/>
        </w:rPr>
        <w:t>Rebudget</w:t>
      </w:r>
      <w:r w:rsidRPr="00BB63ED">
        <w:rPr>
          <w:rFonts w:asciiTheme="majorHAnsi" w:hAnsiTheme="majorHAnsi" w:cstheme="majorHAnsi"/>
        </w:rPr>
        <w:t xml:space="preserve">) ÷ Approved </w:t>
      </w:r>
      <w:r w:rsidRPr="00BB63ED">
        <w:rPr>
          <w:rFonts w:asciiTheme="majorHAnsi" w:eastAsia="SimSun" w:hAnsiTheme="majorHAnsi" w:cstheme="majorHAnsi"/>
          <w:lang w:eastAsia="zh-CN"/>
        </w:rPr>
        <w:t xml:space="preserve">Monthly </w:t>
      </w:r>
      <w:r w:rsidRPr="00BB63ED">
        <w:rPr>
          <w:rFonts w:asciiTheme="majorHAnsi" w:hAnsiTheme="majorHAnsi" w:cstheme="majorHAnsi"/>
        </w:rPr>
        <w:t xml:space="preserve">OpEx </w:t>
      </w:r>
      <w:r w:rsidRPr="00BB63ED">
        <w:rPr>
          <w:rFonts w:asciiTheme="majorHAnsi" w:eastAsia="SimSun" w:hAnsiTheme="majorHAnsi" w:cstheme="majorHAnsi"/>
          <w:lang w:eastAsia="zh-CN"/>
        </w:rPr>
        <w:t>Rebudget</w:t>
      </w:r>
      <w:r w:rsidRPr="00BB63ED">
        <w:rPr>
          <w:rFonts w:asciiTheme="majorHAnsi" w:hAnsiTheme="majorHAnsi" w:cstheme="majorHAnsi"/>
        </w:rPr>
        <w:t>] × 100</w:t>
      </w:r>
      <w:r w:rsidRPr="00BB63ED">
        <w:rPr>
          <w:rFonts w:asciiTheme="majorHAnsi" w:eastAsia="SimSun" w:hAnsiTheme="majorHAnsi" w:cstheme="majorHAnsi"/>
          <w:lang w:eastAsia="zh-CN"/>
        </w:rPr>
        <w:t>%</w:t>
      </w:r>
      <w:r w:rsidRPr="00BB63ED">
        <w:rPr>
          <w:rFonts w:asciiTheme="majorHAnsi" w:hAnsiTheme="majorHAnsi" w:cstheme="majorHAnsi"/>
        </w:rPr>
        <w:br/>
      </w:r>
      <w:r w:rsidRPr="00BB63ED">
        <w:rPr>
          <w:rFonts w:asciiTheme="majorHAnsi" w:hAnsiTheme="majorHAnsi" w:cstheme="majorHAnsi"/>
          <w:b/>
        </w:rPr>
        <w:t xml:space="preserve">Worked Example: </w:t>
      </w:r>
      <w:r w:rsidRPr="00BB63ED">
        <w:rPr>
          <w:rFonts w:asciiTheme="majorHAnsi" w:hAnsiTheme="majorHAnsi" w:cstheme="majorHAnsi"/>
        </w:rPr>
        <w:t xml:space="preserve">Approved monthly </w:t>
      </w:r>
      <w:r w:rsidRPr="00BB63ED">
        <w:rPr>
          <w:rFonts w:asciiTheme="majorHAnsi" w:eastAsia="SimSun" w:hAnsiTheme="majorHAnsi" w:cstheme="majorHAnsi"/>
          <w:lang w:eastAsia="zh-CN"/>
        </w:rPr>
        <w:t>OpEx Rebudget</w:t>
      </w:r>
      <w:r w:rsidRPr="00BB63ED">
        <w:rPr>
          <w:rFonts w:asciiTheme="majorHAnsi" w:hAnsiTheme="majorHAnsi" w:cstheme="majorHAnsi"/>
        </w:rPr>
        <w:t xml:space="preserve"> = $100,000, Actual spend = $103,500. </w:t>
      </w:r>
      <w:r w:rsidRPr="00BB63ED">
        <w:rPr>
          <w:rFonts w:asciiTheme="majorHAnsi" w:eastAsia="SimSun" w:hAnsiTheme="majorHAnsi" w:cstheme="majorHAnsi"/>
          <w:lang w:eastAsia="zh-CN"/>
        </w:rPr>
        <w:t>Budget Exceeds</w:t>
      </w:r>
      <w:r w:rsidRPr="00BB63ED">
        <w:rPr>
          <w:rFonts w:asciiTheme="majorHAnsi" w:hAnsiTheme="majorHAnsi" w:cstheme="majorHAnsi"/>
        </w:rPr>
        <w:t xml:space="preserve"> = +3.5%.</w:t>
      </w:r>
      <w:r w:rsidRPr="00BB63ED">
        <w:rPr>
          <w:rFonts w:asciiTheme="majorHAnsi" w:hAnsiTheme="majorHAnsi" w:cstheme="majorHAnsi"/>
        </w:rPr>
        <w:br/>
      </w:r>
      <w:r w:rsidRPr="00BB63ED">
        <w:rPr>
          <w:rFonts w:asciiTheme="majorHAnsi" w:hAnsiTheme="majorHAnsi" w:cstheme="majorHAnsi"/>
          <w:b/>
        </w:rPr>
        <w:t>RAG Thresholds:</w:t>
      </w:r>
      <w:r w:rsidRPr="00BB63ED">
        <w:rPr>
          <w:rFonts w:asciiTheme="majorHAnsi" w:hAnsiTheme="majorHAnsi" w:cstheme="majorHAnsi"/>
          <w:b/>
        </w:rPr>
        <w:br/>
      </w:r>
      <w:r w:rsidRPr="00BB63ED">
        <w:rPr>
          <w:rFonts w:asciiTheme="majorHAnsi" w:hAnsiTheme="majorHAnsi" w:cstheme="majorHAnsi"/>
          <w:b/>
          <w:color w:val="008000"/>
        </w:rPr>
        <w:t xml:space="preserve">• GREEN: </w:t>
      </w:r>
      <w:r w:rsidRPr="00BB63ED">
        <w:rPr>
          <w:rFonts w:asciiTheme="majorHAnsi" w:hAnsiTheme="majorHAnsi" w:cstheme="majorHAnsi"/>
        </w:rPr>
        <w:t xml:space="preserve">≤ Target Budget </w:t>
      </w:r>
      <w:r w:rsidRPr="00BB63ED">
        <w:rPr>
          <w:rFonts w:asciiTheme="majorHAnsi" w:hAnsiTheme="majorHAnsi" w:cstheme="majorHAnsi"/>
        </w:rPr>
        <w:br/>
      </w:r>
      <w:r w:rsidRPr="00BB63ED">
        <w:rPr>
          <w:rFonts w:asciiTheme="majorHAnsi" w:hAnsiTheme="majorHAnsi" w:cstheme="majorHAnsi"/>
          <w:b/>
          <w:color w:val="DA7C00"/>
        </w:rPr>
        <w:t xml:space="preserve">• AMBER: </w:t>
      </w:r>
      <w:r w:rsidRPr="00BB63ED">
        <w:rPr>
          <w:rFonts w:asciiTheme="majorHAnsi" w:hAnsiTheme="majorHAnsi" w:cstheme="majorHAnsi"/>
        </w:rPr>
        <w:t>Exceeds target by ≤ 5%</w:t>
      </w:r>
      <w:r w:rsidRPr="00BB63ED">
        <w:rPr>
          <w:rFonts w:asciiTheme="majorHAnsi" w:hAnsiTheme="majorHAnsi" w:cstheme="majorHAnsi"/>
        </w:rPr>
        <w:br/>
      </w:r>
      <w:r w:rsidRPr="00BB63ED">
        <w:rPr>
          <w:rFonts w:asciiTheme="majorHAnsi" w:hAnsiTheme="majorHAnsi" w:cstheme="majorHAnsi"/>
          <w:b/>
          <w:color w:val="C80000"/>
        </w:rPr>
        <w:t xml:space="preserve">• RED: </w:t>
      </w:r>
      <w:r w:rsidRPr="00BB63ED">
        <w:rPr>
          <w:rFonts w:asciiTheme="majorHAnsi" w:hAnsiTheme="majorHAnsi" w:cstheme="majorHAnsi"/>
        </w:rPr>
        <w:t>Exceeds target by &gt; 5%</w:t>
      </w:r>
      <w:r w:rsidRPr="00BB63ED">
        <w:rPr>
          <w:rFonts w:asciiTheme="majorHAnsi" w:hAnsiTheme="majorHAnsi" w:cstheme="majorHAnsi"/>
        </w:rPr>
        <w:br/>
      </w:r>
    </w:p>
    <w:p w14:paraId="2C5CB3B1" w14:textId="0A9862F9" w:rsidR="009311EE" w:rsidRPr="00BB63ED" w:rsidRDefault="0071367B" w:rsidP="003A7716">
      <w:pPr>
        <w:pStyle w:val="21"/>
        <w:rPr>
          <w:rFonts w:eastAsia="SimSun" w:cstheme="majorHAnsi"/>
          <w:lang w:eastAsia="zh-CN"/>
        </w:rPr>
      </w:pPr>
      <w:commentRangeStart w:id="4"/>
      <w:r w:rsidRPr="00BB63ED">
        <w:rPr>
          <w:rFonts w:eastAsia="SimSun" w:cstheme="majorHAnsi"/>
          <w:lang w:eastAsia="zh-CN"/>
        </w:rPr>
        <w:t xml:space="preserve">Section 3: </w:t>
      </w:r>
      <w:r w:rsidR="008F7D88" w:rsidRPr="00BB63ED">
        <w:rPr>
          <w:rFonts w:eastAsia="SimSun" w:cstheme="majorHAnsi"/>
          <w:lang w:eastAsia="zh-CN"/>
        </w:rPr>
        <w:t>Operation Efficiency</w:t>
      </w:r>
      <w:commentRangeEnd w:id="4"/>
      <w:r w:rsidR="008269E4" w:rsidRPr="00BB63ED">
        <w:rPr>
          <w:rStyle w:val="affa"/>
          <w:rFonts w:eastAsia="SimSun" w:cstheme="majorHAnsi"/>
          <w:sz w:val="26"/>
          <w:szCs w:val="26"/>
          <w:lang w:eastAsia="zh-CN"/>
        </w:rPr>
        <w:commentReference w:id="4"/>
      </w:r>
    </w:p>
    <w:p w14:paraId="145A0923" w14:textId="77777777" w:rsidR="003A7716" w:rsidRPr="00BB63ED" w:rsidRDefault="003A7716" w:rsidP="003A7716">
      <w:pPr>
        <w:pStyle w:val="31"/>
        <w:rPr>
          <w:rFonts w:eastAsia="SimSun" w:cstheme="majorHAnsi"/>
          <w:lang w:eastAsia="zh-CN"/>
        </w:rPr>
      </w:pPr>
      <w:r w:rsidRPr="00BB63ED">
        <w:rPr>
          <w:rFonts w:cstheme="majorHAnsi"/>
        </w:rPr>
        <w:t xml:space="preserve">Domain </w:t>
      </w:r>
      <w:r w:rsidRPr="00BB63ED">
        <w:rPr>
          <w:rFonts w:eastAsia="SimSun" w:cstheme="majorHAnsi"/>
          <w:lang w:eastAsia="zh-CN"/>
        </w:rPr>
        <w:t>8</w:t>
      </w:r>
      <w:r w:rsidRPr="00BB63ED">
        <w:rPr>
          <w:rFonts w:cstheme="majorHAnsi"/>
        </w:rPr>
        <w:t>: Catering Food Wastage</w:t>
      </w:r>
      <w:r w:rsidRPr="00BB63ED">
        <w:rPr>
          <w:rFonts w:eastAsia="SimSun" w:cstheme="majorHAnsi"/>
          <w:lang w:eastAsia="zh-CN"/>
        </w:rPr>
        <w:t xml:space="preserve"> </w:t>
      </w:r>
      <w:r w:rsidRPr="00BB63ED">
        <w:rPr>
          <w:rFonts w:cstheme="majorHAnsi"/>
        </w:rPr>
        <w:t>Intensity</w:t>
      </w:r>
    </w:p>
    <w:p w14:paraId="5279590C" w14:textId="5D1D4D25" w:rsidR="003A7716" w:rsidRPr="00BB63ED" w:rsidRDefault="003A7716" w:rsidP="003A7716">
      <w:pPr>
        <w:rPr>
          <w:rFonts w:asciiTheme="majorHAnsi" w:eastAsia="SimSun" w:hAnsiTheme="majorHAnsi" w:cstheme="majorHAnsi"/>
          <w:lang w:eastAsia="zh-CN"/>
        </w:rPr>
      </w:pPr>
      <w:r w:rsidRPr="00BB63ED">
        <w:rPr>
          <w:rFonts w:asciiTheme="majorHAnsi" w:hAnsiTheme="majorHAnsi" w:cstheme="majorHAnsi"/>
          <w:b/>
        </w:rPr>
        <w:t xml:space="preserve">Formula: </w:t>
      </w:r>
      <w:r w:rsidRPr="00BB63ED">
        <w:rPr>
          <w:rFonts w:asciiTheme="majorHAnsi" w:hAnsiTheme="majorHAnsi" w:cstheme="majorHAnsi"/>
        </w:rPr>
        <w:t>Total Food Wastage (kg) = Kitchen Ingredient Waste (kg) + Plated Wastage (kg)</w:t>
      </w:r>
      <w:r w:rsidRPr="00BB63ED">
        <w:rPr>
          <w:rFonts w:asciiTheme="majorHAnsi" w:hAnsiTheme="majorHAnsi" w:cstheme="majorHAnsi"/>
        </w:rPr>
        <w:br/>
        <w:t>Waste Intensity = Total Food Wastage (kg) ÷ Total Enrolled Students</w:t>
      </w:r>
      <w:r w:rsidRPr="00BB63ED">
        <w:rPr>
          <w:rFonts w:asciiTheme="majorHAnsi" w:hAnsiTheme="majorHAnsi" w:cstheme="majorHAnsi"/>
        </w:rPr>
        <w:br/>
      </w:r>
      <w:r w:rsidRPr="00BB63ED">
        <w:rPr>
          <w:rFonts w:asciiTheme="majorHAnsi" w:hAnsiTheme="majorHAnsi" w:cstheme="majorHAnsi"/>
          <w:b/>
        </w:rPr>
        <w:t xml:space="preserve">Worked Example: </w:t>
      </w:r>
      <w:r w:rsidRPr="00BB63ED">
        <w:rPr>
          <w:rFonts w:asciiTheme="majorHAnsi" w:hAnsiTheme="majorHAnsi" w:cstheme="majorHAnsi"/>
        </w:rPr>
        <w:t>120 kg ingredient waste + 180 kg plated waste = 300 kg total wastage. With 1,000 students, Intensity = 0.3 kg/student.</w:t>
      </w:r>
      <w:r w:rsidRPr="00BB63ED">
        <w:rPr>
          <w:rFonts w:asciiTheme="majorHAnsi" w:hAnsiTheme="majorHAnsi" w:cstheme="majorHAnsi"/>
        </w:rPr>
        <w:br/>
      </w:r>
      <w:r w:rsidRPr="00BB63ED">
        <w:rPr>
          <w:rFonts w:asciiTheme="majorHAnsi" w:hAnsiTheme="majorHAnsi" w:cstheme="majorHAnsi"/>
          <w:b/>
        </w:rPr>
        <w:t>RAG Thresholds:</w:t>
      </w:r>
      <w:r w:rsidRPr="00BB63ED">
        <w:rPr>
          <w:rFonts w:asciiTheme="majorHAnsi" w:hAnsiTheme="majorHAnsi" w:cstheme="majorHAnsi"/>
          <w:b/>
        </w:rPr>
        <w:br/>
      </w:r>
      <w:r w:rsidRPr="00BB63ED">
        <w:rPr>
          <w:rFonts w:asciiTheme="majorHAnsi" w:hAnsiTheme="majorHAnsi" w:cstheme="majorHAnsi"/>
          <w:b/>
          <w:color w:val="008000"/>
        </w:rPr>
        <w:t xml:space="preserve">• GREEN: </w:t>
      </w:r>
      <w:r w:rsidRPr="00BB63ED">
        <w:rPr>
          <w:rFonts w:asciiTheme="majorHAnsi" w:eastAsia="SimSun" w:hAnsiTheme="majorHAnsi" w:cstheme="majorHAnsi"/>
          <w:lang w:eastAsia="zh-CN"/>
        </w:rPr>
        <w:t>Waste Intensity MoM</w:t>
      </w:r>
      <w:r w:rsidRPr="00BB63ED">
        <w:rPr>
          <w:rFonts w:asciiTheme="majorHAnsi" w:hAnsiTheme="majorHAnsi" w:cstheme="majorHAnsi"/>
        </w:rPr>
        <w:t>≤ ±</w:t>
      </w:r>
      <w:r w:rsidRPr="00BB63ED">
        <w:rPr>
          <w:rFonts w:asciiTheme="majorHAnsi" w:eastAsia="SimSun" w:hAnsiTheme="majorHAnsi" w:cstheme="majorHAnsi"/>
          <w:lang w:eastAsia="zh-CN"/>
        </w:rPr>
        <w:t>3</w:t>
      </w:r>
      <w:r w:rsidRPr="00BB63ED">
        <w:rPr>
          <w:rFonts w:asciiTheme="majorHAnsi" w:hAnsiTheme="majorHAnsi" w:cstheme="majorHAnsi"/>
        </w:rPr>
        <w:t>%.</w:t>
      </w:r>
      <w:r w:rsidRPr="00BB63ED">
        <w:rPr>
          <w:rFonts w:asciiTheme="majorHAnsi" w:hAnsiTheme="majorHAnsi" w:cstheme="majorHAnsi"/>
        </w:rPr>
        <w:br/>
      </w:r>
      <w:r w:rsidRPr="00BB63ED">
        <w:rPr>
          <w:rFonts w:asciiTheme="majorHAnsi" w:hAnsiTheme="majorHAnsi" w:cstheme="majorHAnsi"/>
          <w:b/>
          <w:color w:val="DA7C00"/>
        </w:rPr>
        <w:t xml:space="preserve">• AMBER: </w:t>
      </w:r>
      <w:r w:rsidRPr="00BB63ED">
        <w:rPr>
          <w:rFonts w:asciiTheme="majorHAnsi" w:hAnsiTheme="majorHAnsi" w:cstheme="majorHAnsi"/>
        </w:rPr>
        <w:t>±</w:t>
      </w:r>
      <w:r w:rsidRPr="00BB63ED">
        <w:rPr>
          <w:rFonts w:asciiTheme="majorHAnsi" w:eastAsia="SimSun" w:hAnsiTheme="majorHAnsi" w:cstheme="majorHAnsi"/>
          <w:lang w:eastAsia="zh-CN"/>
        </w:rPr>
        <w:t>3</w:t>
      </w:r>
      <w:r w:rsidRPr="00BB63ED">
        <w:rPr>
          <w:rFonts w:asciiTheme="majorHAnsi" w:hAnsiTheme="majorHAnsi" w:cstheme="majorHAnsi"/>
        </w:rPr>
        <w:t>%</w:t>
      </w:r>
      <w:r w:rsidRPr="00BB63ED">
        <w:rPr>
          <w:rFonts w:asciiTheme="majorHAnsi" w:eastAsia="SimSun" w:hAnsiTheme="majorHAnsi" w:cstheme="majorHAnsi"/>
          <w:lang w:eastAsia="zh-CN"/>
        </w:rPr>
        <w:t>&lt;Waste Intensity MoM</w:t>
      </w:r>
      <w:r w:rsidRPr="00BB63ED">
        <w:rPr>
          <w:rFonts w:asciiTheme="majorHAnsi" w:hAnsiTheme="majorHAnsi" w:cstheme="majorHAnsi"/>
        </w:rPr>
        <w:t>≤ ±</w:t>
      </w:r>
      <w:r w:rsidRPr="00BB63ED">
        <w:rPr>
          <w:rFonts w:asciiTheme="majorHAnsi" w:eastAsia="SimSun" w:hAnsiTheme="majorHAnsi" w:cstheme="majorHAnsi"/>
          <w:lang w:eastAsia="zh-CN"/>
        </w:rPr>
        <w:t>5</w:t>
      </w:r>
      <w:r w:rsidRPr="00BB63ED">
        <w:rPr>
          <w:rFonts w:asciiTheme="majorHAnsi" w:hAnsiTheme="majorHAnsi" w:cstheme="majorHAnsi"/>
        </w:rPr>
        <w:t>%.</w:t>
      </w:r>
      <w:r w:rsidRPr="00BB63ED">
        <w:rPr>
          <w:rFonts w:asciiTheme="majorHAnsi" w:hAnsiTheme="majorHAnsi" w:cstheme="majorHAnsi"/>
        </w:rPr>
        <w:br/>
      </w:r>
      <w:r w:rsidRPr="00BB63ED">
        <w:rPr>
          <w:rFonts w:asciiTheme="majorHAnsi" w:hAnsiTheme="majorHAnsi" w:cstheme="majorHAnsi"/>
          <w:b/>
          <w:color w:val="C80000"/>
        </w:rPr>
        <w:t xml:space="preserve">• RED: </w:t>
      </w:r>
      <w:r w:rsidRPr="00BB63ED">
        <w:rPr>
          <w:rFonts w:asciiTheme="majorHAnsi" w:hAnsiTheme="majorHAnsi" w:cstheme="majorHAnsi"/>
        </w:rPr>
        <w:t>±</w:t>
      </w:r>
      <w:r w:rsidRPr="00BB63ED">
        <w:rPr>
          <w:rFonts w:asciiTheme="majorHAnsi" w:eastAsia="SimSun" w:hAnsiTheme="majorHAnsi" w:cstheme="majorHAnsi"/>
          <w:lang w:eastAsia="zh-CN"/>
        </w:rPr>
        <w:t>5</w:t>
      </w:r>
      <w:r w:rsidRPr="00BB63ED">
        <w:rPr>
          <w:rFonts w:asciiTheme="majorHAnsi" w:hAnsiTheme="majorHAnsi" w:cstheme="majorHAnsi"/>
        </w:rPr>
        <w:t>%</w:t>
      </w:r>
      <w:r w:rsidRPr="00BB63ED">
        <w:rPr>
          <w:rFonts w:asciiTheme="majorHAnsi" w:eastAsia="SimSun" w:hAnsiTheme="majorHAnsi" w:cstheme="majorHAnsi"/>
          <w:lang w:eastAsia="zh-CN"/>
        </w:rPr>
        <w:t>&lt;Waste Intensity MoM</w:t>
      </w:r>
    </w:p>
    <w:p w14:paraId="371E4F5C" w14:textId="36BA1320" w:rsidR="00001798" w:rsidRPr="00BB63ED" w:rsidRDefault="00001798" w:rsidP="00001798">
      <w:pPr>
        <w:pStyle w:val="31"/>
        <w:rPr>
          <w:rFonts w:cstheme="majorHAnsi"/>
        </w:rPr>
      </w:pPr>
      <w:r w:rsidRPr="00BB63ED">
        <w:rPr>
          <w:rFonts w:cstheme="majorHAnsi"/>
        </w:rPr>
        <w:t xml:space="preserve">Domain </w:t>
      </w:r>
      <w:r w:rsidR="0063036F" w:rsidRPr="00BB63ED">
        <w:rPr>
          <w:rFonts w:eastAsia="SimSun" w:cstheme="majorHAnsi"/>
          <w:lang w:eastAsia="zh-CN"/>
        </w:rPr>
        <w:t>9</w:t>
      </w:r>
      <w:r w:rsidRPr="00BB63ED">
        <w:rPr>
          <w:rFonts w:cstheme="majorHAnsi"/>
        </w:rPr>
        <w:t>: Fleet Seat Utilization Rate %</w:t>
      </w:r>
    </w:p>
    <w:p w14:paraId="0D635771" w14:textId="457828A6" w:rsidR="00001798" w:rsidRPr="00BB63ED" w:rsidRDefault="00001798" w:rsidP="003A7716">
      <w:pPr>
        <w:rPr>
          <w:rFonts w:asciiTheme="majorHAnsi" w:eastAsia="SimSun" w:hAnsiTheme="majorHAnsi" w:cstheme="majorHAnsi"/>
          <w:lang w:eastAsia="zh-CN"/>
        </w:rPr>
      </w:pPr>
      <w:r w:rsidRPr="00BB63ED">
        <w:rPr>
          <w:rFonts w:asciiTheme="majorHAnsi" w:hAnsiTheme="majorHAnsi" w:cstheme="majorHAnsi"/>
          <w:b/>
        </w:rPr>
        <w:t xml:space="preserve">Formula: </w:t>
      </w:r>
      <w:r w:rsidRPr="00BB63ED">
        <w:rPr>
          <w:rFonts w:asciiTheme="majorHAnsi" w:hAnsiTheme="majorHAnsi" w:cstheme="majorHAnsi"/>
        </w:rPr>
        <w:t xml:space="preserve">Fleet Seat Utilization % = (Total Registered Bus </w:t>
      </w:r>
      <w:r w:rsidRPr="00BB63ED">
        <w:rPr>
          <w:rFonts w:asciiTheme="majorHAnsi" w:eastAsia="SimSun" w:hAnsiTheme="majorHAnsi" w:cstheme="majorHAnsi"/>
          <w:lang w:eastAsia="zh-CN"/>
        </w:rPr>
        <w:t>Students</w:t>
      </w:r>
      <w:r w:rsidRPr="00BB63ED">
        <w:rPr>
          <w:rFonts w:asciiTheme="majorHAnsi" w:hAnsiTheme="majorHAnsi" w:cstheme="majorHAnsi"/>
        </w:rPr>
        <w:t xml:space="preserve"> ÷ Total </w:t>
      </w:r>
      <w:r w:rsidRPr="00BB63ED">
        <w:rPr>
          <w:rFonts w:asciiTheme="majorHAnsi" w:eastAsia="SimSun" w:hAnsiTheme="majorHAnsi" w:cstheme="majorHAnsi"/>
          <w:lang w:eastAsia="zh-CN"/>
        </w:rPr>
        <w:t xml:space="preserve">School </w:t>
      </w:r>
      <w:r w:rsidRPr="00BB63ED">
        <w:rPr>
          <w:rFonts w:asciiTheme="majorHAnsi" w:hAnsiTheme="majorHAnsi" w:cstheme="majorHAnsi"/>
        </w:rPr>
        <w:t>Bus</w:t>
      </w:r>
      <w:r w:rsidRPr="00BB63ED">
        <w:rPr>
          <w:rFonts w:asciiTheme="majorHAnsi" w:eastAsia="SimSun" w:hAnsiTheme="majorHAnsi" w:cstheme="majorHAnsi"/>
          <w:lang w:eastAsia="zh-CN"/>
        </w:rPr>
        <w:t>es</w:t>
      </w:r>
      <w:r w:rsidRPr="00BB63ED">
        <w:rPr>
          <w:rFonts w:asciiTheme="majorHAnsi" w:hAnsiTheme="majorHAnsi" w:cstheme="majorHAnsi"/>
        </w:rPr>
        <w:t xml:space="preserve"> Seating Capacity) × 100</w:t>
      </w:r>
      <w:r w:rsidRPr="00BB63ED">
        <w:rPr>
          <w:rFonts w:asciiTheme="majorHAnsi" w:eastAsia="SimSun" w:hAnsiTheme="majorHAnsi" w:cstheme="majorHAnsi"/>
          <w:lang w:eastAsia="zh-CN"/>
        </w:rPr>
        <w:t>%</w:t>
      </w:r>
      <w:r w:rsidRPr="00BB63ED">
        <w:rPr>
          <w:rFonts w:asciiTheme="majorHAnsi" w:hAnsiTheme="majorHAnsi" w:cstheme="majorHAnsi"/>
        </w:rPr>
        <w:br/>
      </w:r>
      <w:r w:rsidRPr="00BB63ED">
        <w:rPr>
          <w:rFonts w:asciiTheme="majorHAnsi" w:hAnsiTheme="majorHAnsi" w:cstheme="majorHAnsi"/>
          <w:b/>
        </w:rPr>
        <w:t xml:space="preserve">Worked Example: </w:t>
      </w:r>
      <w:r w:rsidRPr="00BB63ED">
        <w:rPr>
          <w:rFonts w:asciiTheme="majorHAnsi" w:hAnsiTheme="majorHAnsi" w:cstheme="majorHAnsi"/>
        </w:rPr>
        <w:t xml:space="preserve">450 actual </w:t>
      </w:r>
      <w:r w:rsidRPr="00BB63ED">
        <w:rPr>
          <w:rFonts w:asciiTheme="majorHAnsi" w:eastAsia="SimSun" w:hAnsiTheme="majorHAnsi" w:cstheme="majorHAnsi"/>
          <w:lang w:eastAsia="zh-CN"/>
        </w:rPr>
        <w:t>registered bus students</w:t>
      </w:r>
      <w:r w:rsidRPr="00BB63ED">
        <w:rPr>
          <w:rFonts w:asciiTheme="majorHAnsi" w:hAnsiTheme="majorHAnsi" w:cstheme="majorHAnsi"/>
        </w:rPr>
        <w:t xml:space="preserve"> </w:t>
      </w:r>
      <w:r w:rsidRPr="00BB63ED">
        <w:rPr>
          <w:rFonts w:asciiTheme="majorHAnsi" w:eastAsia="SimSun" w:hAnsiTheme="majorHAnsi" w:cstheme="majorHAnsi"/>
          <w:lang w:eastAsia="zh-CN"/>
        </w:rPr>
        <w:t>served by</w:t>
      </w:r>
      <w:r w:rsidRPr="00BB63ED">
        <w:rPr>
          <w:rFonts w:asciiTheme="majorHAnsi" w:hAnsiTheme="majorHAnsi" w:cstheme="majorHAnsi"/>
        </w:rPr>
        <w:t xml:space="preserve"> 500 total seats. Utilization = 90%.</w:t>
      </w:r>
      <w:r w:rsidRPr="00BB63ED">
        <w:rPr>
          <w:rFonts w:asciiTheme="majorHAnsi" w:hAnsiTheme="majorHAnsi" w:cstheme="majorHAnsi"/>
        </w:rPr>
        <w:br/>
      </w:r>
      <w:r w:rsidRPr="00BB63ED">
        <w:rPr>
          <w:rFonts w:asciiTheme="majorHAnsi" w:hAnsiTheme="majorHAnsi" w:cstheme="majorHAnsi"/>
          <w:b/>
        </w:rPr>
        <w:t>RAG Thresholds:</w:t>
      </w:r>
      <w:r w:rsidRPr="00BB63ED">
        <w:rPr>
          <w:rFonts w:asciiTheme="majorHAnsi" w:hAnsiTheme="majorHAnsi" w:cstheme="majorHAnsi"/>
          <w:b/>
        </w:rPr>
        <w:br/>
      </w:r>
      <w:r w:rsidRPr="00BB63ED">
        <w:rPr>
          <w:rFonts w:asciiTheme="majorHAnsi" w:hAnsiTheme="majorHAnsi" w:cstheme="majorHAnsi"/>
          <w:b/>
          <w:color w:val="008000"/>
        </w:rPr>
        <w:lastRenderedPageBreak/>
        <w:t xml:space="preserve">• GREEN: </w:t>
      </w:r>
      <w:r w:rsidRPr="00BB63ED">
        <w:rPr>
          <w:rFonts w:asciiTheme="majorHAnsi" w:hAnsiTheme="majorHAnsi" w:cstheme="majorHAnsi"/>
        </w:rPr>
        <w:t>Utilization</w:t>
      </w:r>
      <w:r w:rsidRPr="00BB63ED">
        <w:rPr>
          <w:rFonts w:asciiTheme="majorHAnsi" w:eastAsia="SimSun" w:hAnsiTheme="majorHAnsi" w:cstheme="majorHAnsi"/>
          <w:lang w:eastAsia="zh-CN"/>
        </w:rPr>
        <w:t xml:space="preserve"> Rate</w:t>
      </w:r>
      <w:r w:rsidRPr="00BB63ED">
        <w:rPr>
          <w:rFonts w:asciiTheme="majorHAnsi" w:hAnsiTheme="majorHAnsi" w:cstheme="majorHAnsi"/>
        </w:rPr>
        <w:t xml:space="preserve"> ≥ </w:t>
      </w:r>
      <w:r w:rsidRPr="00BB63ED">
        <w:rPr>
          <w:rFonts w:asciiTheme="majorHAnsi" w:eastAsia="SimSun" w:hAnsiTheme="majorHAnsi" w:cstheme="majorHAnsi"/>
          <w:lang w:eastAsia="zh-CN"/>
        </w:rPr>
        <w:t>55</w:t>
      </w:r>
      <w:r w:rsidRPr="00BB63ED">
        <w:rPr>
          <w:rFonts w:asciiTheme="majorHAnsi" w:hAnsiTheme="majorHAnsi" w:cstheme="majorHAnsi"/>
        </w:rPr>
        <w:t>%.</w:t>
      </w:r>
      <w:r w:rsidRPr="00BB63ED">
        <w:rPr>
          <w:rFonts w:asciiTheme="majorHAnsi" w:hAnsiTheme="majorHAnsi" w:cstheme="majorHAnsi"/>
        </w:rPr>
        <w:br/>
      </w:r>
      <w:r w:rsidRPr="00BB63ED">
        <w:rPr>
          <w:rFonts w:asciiTheme="majorHAnsi" w:hAnsiTheme="majorHAnsi" w:cstheme="majorHAnsi"/>
          <w:b/>
          <w:color w:val="DA7C00"/>
        </w:rPr>
        <w:t xml:space="preserve">• AMBER: </w:t>
      </w:r>
      <w:r w:rsidRPr="00BB63ED">
        <w:rPr>
          <w:rFonts w:asciiTheme="majorHAnsi" w:eastAsia="SimSun" w:hAnsiTheme="majorHAnsi" w:cstheme="majorHAnsi"/>
          <w:lang w:eastAsia="zh-CN"/>
        </w:rPr>
        <w:t>30</w:t>
      </w:r>
      <w:r w:rsidRPr="00BB63ED">
        <w:rPr>
          <w:rFonts w:asciiTheme="majorHAnsi" w:hAnsiTheme="majorHAnsi" w:cstheme="majorHAnsi"/>
        </w:rPr>
        <w:t>%≤ Utilization</w:t>
      </w:r>
      <w:r w:rsidRPr="00BB63ED">
        <w:rPr>
          <w:rFonts w:asciiTheme="majorHAnsi" w:eastAsia="SimSun" w:hAnsiTheme="majorHAnsi" w:cstheme="majorHAnsi"/>
          <w:lang w:eastAsia="zh-CN"/>
        </w:rPr>
        <w:t xml:space="preserve"> Rate</w:t>
      </w:r>
      <w:r w:rsidRPr="00BB63ED">
        <w:rPr>
          <w:rFonts w:asciiTheme="majorHAnsi" w:hAnsiTheme="majorHAnsi" w:cstheme="majorHAnsi"/>
        </w:rPr>
        <w:t xml:space="preserve"> &lt;</w:t>
      </w:r>
      <w:r w:rsidRPr="00BB63ED">
        <w:rPr>
          <w:rFonts w:asciiTheme="majorHAnsi" w:eastAsia="SimSun" w:hAnsiTheme="majorHAnsi" w:cstheme="majorHAnsi"/>
          <w:lang w:eastAsia="zh-CN"/>
        </w:rPr>
        <w:t>5</w:t>
      </w:r>
      <w:r w:rsidRPr="00BB63ED">
        <w:rPr>
          <w:rFonts w:asciiTheme="majorHAnsi" w:hAnsiTheme="majorHAnsi" w:cstheme="majorHAnsi"/>
        </w:rPr>
        <w:t>5%</w:t>
      </w:r>
      <w:r w:rsidRPr="00BB63ED">
        <w:rPr>
          <w:rFonts w:asciiTheme="majorHAnsi" w:hAnsiTheme="majorHAnsi" w:cstheme="majorHAnsi"/>
        </w:rPr>
        <w:br/>
      </w:r>
      <w:r w:rsidRPr="00BB63ED">
        <w:rPr>
          <w:rFonts w:asciiTheme="majorHAnsi" w:hAnsiTheme="majorHAnsi" w:cstheme="majorHAnsi"/>
          <w:b/>
          <w:color w:val="C80000"/>
        </w:rPr>
        <w:t xml:space="preserve">• RED: </w:t>
      </w:r>
      <w:r w:rsidRPr="00BB63ED">
        <w:rPr>
          <w:rFonts w:asciiTheme="majorHAnsi" w:hAnsiTheme="majorHAnsi" w:cstheme="majorHAnsi"/>
        </w:rPr>
        <w:t xml:space="preserve">Utilization </w:t>
      </w:r>
      <w:r w:rsidRPr="00BB63ED">
        <w:rPr>
          <w:rFonts w:asciiTheme="majorHAnsi" w:eastAsia="SimSun" w:hAnsiTheme="majorHAnsi" w:cstheme="majorHAnsi"/>
          <w:lang w:eastAsia="zh-CN"/>
        </w:rPr>
        <w:t>Rate</w:t>
      </w:r>
      <w:r w:rsidRPr="00BB63ED">
        <w:rPr>
          <w:rFonts w:asciiTheme="majorHAnsi" w:hAnsiTheme="majorHAnsi" w:cstheme="majorHAnsi"/>
        </w:rPr>
        <w:t xml:space="preserve"> &lt; </w:t>
      </w:r>
      <w:r w:rsidRPr="00BB63ED">
        <w:rPr>
          <w:rFonts w:asciiTheme="majorHAnsi" w:eastAsia="SimSun" w:hAnsiTheme="majorHAnsi" w:cstheme="majorHAnsi"/>
          <w:lang w:eastAsia="zh-CN"/>
        </w:rPr>
        <w:t>3</w:t>
      </w:r>
      <w:r w:rsidRPr="00BB63ED">
        <w:rPr>
          <w:rFonts w:asciiTheme="majorHAnsi" w:hAnsiTheme="majorHAnsi" w:cstheme="majorHAnsi"/>
        </w:rPr>
        <w:t>0%</w:t>
      </w:r>
    </w:p>
    <w:p w14:paraId="666C8AAD" w14:textId="3FAC2CAB" w:rsidR="001907D3" w:rsidRPr="00BB63ED" w:rsidRDefault="001907D3" w:rsidP="001907D3">
      <w:pPr>
        <w:pStyle w:val="31"/>
        <w:rPr>
          <w:rFonts w:cstheme="majorHAnsi"/>
        </w:rPr>
      </w:pPr>
      <w:r w:rsidRPr="00BB63ED">
        <w:rPr>
          <w:rFonts w:cstheme="majorHAnsi"/>
        </w:rPr>
        <w:t>Domain 1</w:t>
      </w:r>
      <w:r w:rsidRPr="00BB63ED">
        <w:rPr>
          <w:rFonts w:eastAsia="SimSun" w:cstheme="majorHAnsi"/>
          <w:lang w:eastAsia="zh-CN"/>
        </w:rPr>
        <w:t>0</w:t>
      </w:r>
      <w:r w:rsidRPr="00BB63ED">
        <w:rPr>
          <w:rFonts w:cstheme="majorHAnsi"/>
        </w:rPr>
        <w:t>: Energy Use Intensit</w:t>
      </w:r>
      <w:r w:rsidRPr="00BB63ED">
        <w:rPr>
          <w:rFonts w:eastAsia="SimSun" w:cstheme="majorHAnsi"/>
          <w:lang w:eastAsia="zh-CN"/>
        </w:rPr>
        <w:t>y</w:t>
      </w:r>
      <w:r w:rsidRPr="00BB63ED">
        <w:rPr>
          <w:rFonts w:cstheme="majorHAnsi"/>
        </w:rPr>
        <w:t xml:space="preserve"> (EUI) &amp; Variance</w:t>
      </w:r>
    </w:p>
    <w:p w14:paraId="34BA3413" w14:textId="6D10FD84" w:rsidR="001907D3" w:rsidRPr="00BB63ED" w:rsidRDefault="001907D3" w:rsidP="001907D3">
      <w:pPr>
        <w:rPr>
          <w:rFonts w:asciiTheme="majorHAnsi" w:eastAsia="SimSun" w:hAnsiTheme="majorHAnsi" w:cstheme="majorHAnsi"/>
          <w:lang w:eastAsia="zh-CN"/>
        </w:rPr>
      </w:pPr>
      <w:r w:rsidRPr="00BB63ED">
        <w:rPr>
          <w:rFonts w:asciiTheme="majorHAnsi" w:hAnsiTheme="majorHAnsi" w:cstheme="majorHAnsi"/>
          <w:b/>
        </w:rPr>
        <w:t xml:space="preserve">Formula: </w:t>
      </w:r>
      <w:r w:rsidRPr="00BB63ED">
        <w:rPr>
          <w:rFonts w:asciiTheme="majorHAnsi" w:hAnsiTheme="majorHAnsi" w:cstheme="majorHAnsi"/>
        </w:rPr>
        <w:t xml:space="preserve">Monthly EUI (kWh/m²) = Total Energy Consumption (kWh) ÷ Gross </w:t>
      </w:r>
      <w:r w:rsidRPr="00BB63ED">
        <w:rPr>
          <w:rFonts w:asciiTheme="majorHAnsi" w:eastAsia="SimSun" w:hAnsiTheme="majorHAnsi" w:cstheme="majorHAnsi"/>
          <w:lang w:eastAsia="zh-CN"/>
        </w:rPr>
        <w:t>Floor</w:t>
      </w:r>
      <w:r w:rsidRPr="00BB63ED">
        <w:rPr>
          <w:rFonts w:asciiTheme="majorHAnsi" w:hAnsiTheme="majorHAnsi" w:cstheme="majorHAnsi"/>
        </w:rPr>
        <w:t xml:space="preserve"> Area (m²)</w:t>
      </w:r>
      <w:r w:rsidRPr="00BB63ED">
        <w:rPr>
          <w:rFonts w:asciiTheme="majorHAnsi" w:hAnsiTheme="majorHAnsi" w:cstheme="majorHAnsi"/>
        </w:rPr>
        <w:br/>
        <w:t>MoM Variance % = [(Current EUI - Previous EUI) ÷ Previous EUI] × 100</w:t>
      </w:r>
      <w:r w:rsidRPr="00BB63ED">
        <w:rPr>
          <w:rFonts w:asciiTheme="majorHAnsi" w:eastAsia="SimSun" w:hAnsiTheme="majorHAnsi" w:cstheme="majorHAnsi"/>
          <w:lang w:eastAsia="zh-CN"/>
        </w:rPr>
        <w:t>%</w:t>
      </w:r>
      <w:r w:rsidRPr="00BB63ED">
        <w:rPr>
          <w:rFonts w:asciiTheme="majorHAnsi" w:hAnsiTheme="majorHAnsi" w:cstheme="majorHAnsi"/>
        </w:rPr>
        <w:br/>
      </w:r>
      <w:r w:rsidRPr="00BB63ED">
        <w:rPr>
          <w:rFonts w:asciiTheme="majorHAnsi" w:hAnsiTheme="majorHAnsi" w:cstheme="majorHAnsi"/>
          <w:b/>
        </w:rPr>
        <w:t xml:space="preserve">Worked Example: </w:t>
      </w:r>
      <w:r w:rsidRPr="00BB63ED">
        <w:rPr>
          <w:rFonts w:asciiTheme="majorHAnsi" w:eastAsia="SimSun" w:hAnsiTheme="majorHAnsi" w:cstheme="majorHAnsi"/>
          <w:lang w:eastAsia="zh-CN"/>
        </w:rPr>
        <w:t>GFA</w:t>
      </w:r>
      <w:r w:rsidRPr="00BB63ED">
        <w:rPr>
          <w:rFonts w:asciiTheme="majorHAnsi" w:hAnsiTheme="majorHAnsi" w:cstheme="majorHAnsi"/>
        </w:rPr>
        <w:t xml:space="preserve"> = 30,000 m², Energy = 420,000 kWh. EUI = 14.0 kWh/m². Prior month EUI = 13.5 kWh/m². Variance = +3.7%.</w:t>
      </w:r>
      <w:r w:rsidRPr="00BB63ED">
        <w:rPr>
          <w:rFonts w:asciiTheme="majorHAnsi" w:hAnsiTheme="majorHAnsi" w:cstheme="majorHAnsi"/>
        </w:rPr>
        <w:br/>
      </w:r>
      <w:r w:rsidRPr="00BB63ED">
        <w:rPr>
          <w:rFonts w:asciiTheme="majorHAnsi" w:hAnsiTheme="majorHAnsi" w:cstheme="majorHAnsi"/>
          <w:b/>
        </w:rPr>
        <w:t>RAG Thresholds:</w:t>
      </w:r>
      <w:r w:rsidRPr="00BB63ED">
        <w:rPr>
          <w:rFonts w:asciiTheme="majorHAnsi" w:hAnsiTheme="majorHAnsi" w:cstheme="majorHAnsi"/>
          <w:b/>
        </w:rPr>
        <w:br/>
      </w:r>
      <w:r w:rsidRPr="00BB63ED">
        <w:rPr>
          <w:rFonts w:asciiTheme="majorHAnsi" w:hAnsiTheme="majorHAnsi" w:cstheme="majorHAnsi"/>
          <w:b/>
          <w:color w:val="008000"/>
        </w:rPr>
        <w:t xml:space="preserve">• GREEN: </w:t>
      </w:r>
      <w:r w:rsidRPr="00BB63ED">
        <w:rPr>
          <w:rFonts w:asciiTheme="majorHAnsi" w:eastAsia="SimSun" w:hAnsiTheme="majorHAnsi" w:cstheme="majorHAnsi"/>
          <w:lang w:eastAsia="zh-CN"/>
        </w:rPr>
        <w:t>EUI MoM</w:t>
      </w:r>
      <w:r w:rsidRPr="00BB63ED">
        <w:rPr>
          <w:rFonts w:asciiTheme="majorHAnsi" w:hAnsiTheme="majorHAnsi" w:cstheme="majorHAnsi"/>
        </w:rPr>
        <w:t>≤ ±</w:t>
      </w:r>
      <w:r w:rsidRPr="00BB63ED">
        <w:rPr>
          <w:rFonts w:asciiTheme="majorHAnsi" w:eastAsia="SimSun" w:hAnsiTheme="majorHAnsi" w:cstheme="majorHAnsi"/>
          <w:lang w:eastAsia="zh-CN"/>
        </w:rPr>
        <w:t>3</w:t>
      </w:r>
      <w:r w:rsidRPr="00BB63ED">
        <w:rPr>
          <w:rFonts w:asciiTheme="majorHAnsi" w:hAnsiTheme="majorHAnsi" w:cstheme="majorHAnsi"/>
        </w:rPr>
        <w:t>%.</w:t>
      </w:r>
      <w:r w:rsidRPr="00BB63ED">
        <w:rPr>
          <w:rFonts w:asciiTheme="majorHAnsi" w:hAnsiTheme="majorHAnsi" w:cstheme="majorHAnsi"/>
        </w:rPr>
        <w:br/>
      </w:r>
      <w:r w:rsidRPr="00BB63ED">
        <w:rPr>
          <w:rFonts w:asciiTheme="majorHAnsi" w:hAnsiTheme="majorHAnsi" w:cstheme="majorHAnsi"/>
          <w:b/>
          <w:color w:val="DA7C00"/>
        </w:rPr>
        <w:t xml:space="preserve">• AMBER: </w:t>
      </w:r>
      <w:r w:rsidRPr="00BB63ED">
        <w:rPr>
          <w:rFonts w:asciiTheme="majorHAnsi" w:hAnsiTheme="majorHAnsi" w:cstheme="majorHAnsi"/>
        </w:rPr>
        <w:t>±</w:t>
      </w:r>
      <w:r w:rsidRPr="00BB63ED">
        <w:rPr>
          <w:rFonts w:asciiTheme="majorHAnsi" w:eastAsia="SimSun" w:hAnsiTheme="majorHAnsi" w:cstheme="majorHAnsi"/>
          <w:lang w:eastAsia="zh-CN"/>
        </w:rPr>
        <w:t>3</w:t>
      </w:r>
      <w:r w:rsidRPr="00BB63ED">
        <w:rPr>
          <w:rFonts w:asciiTheme="majorHAnsi" w:hAnsiTheme="majorHAnsi" w:cstheme="majorHAnsi"/>
        </w:rPr>
        <w:t>%</w:t>
      </w:r>
      <w:r w:rsidRPr="00BB63ED">
        <w:rPr>
          <w:rFonts w:asciiTheme="majorHAnsi" w:eastAsia="SimSun" w:hAnsiTheme="majorHAnsi" w:cstheme="majorHAnsi"/>
          <w:lang w:eastAsia="zh-CN"/>
        </w:rPr>
        <w:t>&lt;EUI MoM</w:t>
      </w:r>
      <w:r w:rsidRPr="00BB63ED">
        <w:rPr>
          <w:rFonts w:asciiTheme="majorHAnsi" w:hAnsiTheme="majorHAnsi" w:cstheme="majorHAnsi"/>
        </w:rPr>
        <w:t>≤ ±</w:t>
      </w:r>
      <w:r w:rsidRPr="00BB63ED">
        <w:rPr>
          <w:rFonts w:asciiTheme="majorHAnsi" w:eastAsia="SimSun" w:hAnsiTheme="majorHAnsi" w:cstheme="majorHAnsi"/>
          <w:lang w:eastAsia="zh-CN"/>
        </w:rPr>
        <w:t>5</w:t>
      </w:r>
      <w:r w:rsidRPr="00BB63ED">
        <w:rPr>
          <w:rFonts w:asciiTheme="majorHAnsi" w:hAnsiTheme="majorHAnsi" w:cstheme="majorHAnsi"/>
        </w:rPr>
        <w:t>%.</w:t>
      </w:r>
      <w:r w:rsidRPr="00BB63ED">
        <w:rPr>
          <w:rFonts w:asciiTheme="majorHAnsi" w:hAnsiTheme="majorHAnsi" w:cstheme="majorHAnsi"/>
        </w:rPr>
        <w:br/>
      </w:r>
      <w:r w:rsidRPr="00BB63ED">
        <w:rPr>
          <w:rFonts w:asciiTheme="majorHAnsi" w:hAnsiTheme="majorHAnsi" w:cstheme="majorHAnsi"/>
          <w:b/>
          <w:color w:val="C80000"/>
        </w:rPr>
        <w:t xml:space="preserve">• RED: </w:t>
      </w:r>
      <w:r w:rsidRPr="00BB63ED">
        <w:rPr>
          <w:rFonts w:asciiTheme="majorHAnsi" w:hAnsiTheme="majorHAnsi" w:cstheme="majorHAnsi"/>
        </w:rPr>
        <w:t>±</w:t>
      </w:r>
      <w:r w:rsidRPr="00BB63ED">
        <w:rPr>
          <w:rFonts w:asciiTheme="majorHAnsi" w:eastAsia="SimSun" w:hAnsiTheme="majorHAnsi" w:cstheme="majorHAnsi"/>
          <w:lang w:eastAsia="zh-CN"/>
        </w:rPr>
        <w:t>5</w:t>
      </w:r>
      <w:r w:rsidRPr="00BB63ED">
        <w:rPr>
          <w:rFonts w:asciiTheme="majorHAnsi" w:hAnsiTheme="majorHAnsi" w:cstheme="majorHAnsi"/>
        </w:rPr>
        <w:t>%</w:t>
      </w:r>
      <w:r w:rsidRPr="00BB63ED">
        <w:rPr>
          <w:rFonts w:asciiTheme="majorHAnsi" w:eastAsia="SimSun" w:hAnsiTheme="majorHAnsi" w:cstheme="majorHAnsi"/>
          <w:lang w:eastAsia="zh-CN"/>
        </w:rPr>
        <w:t>&lt;EUI MoM</w:t>
      </w:r>
    </w:p>
    <w:p w14:paraId="28179013" w14:textId="77777777" w:rsidR="003F6B48" w:rsidRPr="00BB63ED" w:rsidRDefault="003F6B48" w:rsidP="001907D3">
      <w:pPr>
        <w:rPr>
          <w:rFonts w:asciiTheme="majorHAnsi" w:eastAsia="SimSun" w:hAnsiTheme="majorHAnsi" w:cstheme="majorHAnsi"/>
          <w:lang w:eastAsia="zh-CN"/>
        </w:rPr>
      </w:pPr>
    </w:p>
    <w:p w14:paraId="2D596486" w14:textId="2E7C4BC9" w:rsidR="00900E72" w:rsidRPr="00BB63ED" w:rsidRDefault="00A131AA" w:rsidP="00A131AA">
      <w:pPr>
        <w:pStyle w:val="21"/>
        <w:rPr>
          <w:rFonts w:eastAsia="SimSun" w:cstheme="majorHAnsi"/>
          <w:lang w:eastAsia="zh-CN"/>
        </w:rPr>
      </w:pPr>
      <w:commentRangeStart w:id="5"/>
      <w:r w:rsidRPr="00BB63ED">
        <w:rPr>
          <w:rFonts w:eastAsia="SimSun" w:cstheme="majorHAnsi"/>
          <w:lang w:eastAsia="zh-CN"/>
        </w:rPr>
        <w:t>Section 4: Operation Excellent</w:t>
      </w:r>
      <w:commentRangeEnd w:id="5"/>
      <w:r w:rsidR="008269E4" w:rsidRPr="00BB63ED">
        <w:rPr>
          <w:rStyle w:val="affa"/>
          <w:rFonts w:eastAsia="SimSun" w:cstheme="majorHAnsi"/>
          <w:sz w:val="26"/>
          <w:szCs w:val="26"/>
          <w:lang w:eastAsia="zh-CN"/>
        </w:rPr>
        <w:commentReference w:id="5"/>
      </w:r>
    </w:p>
    <w:p w14:paraId="27509C43" w14:textId="3FA978A6" w:rsidR="00CD47E4" w:rsidRPr="00BB63ED" w:rsidRDefault="00CD47E4" w:rsidP="00CD47E4">
      <w:pPr>
        <w:pStyle w:val="31"/>
        <w:rPr>
          <w:rFonts w:cstheme="majorHAnsi"/>
        </w:rPr>
      </w:pPr>
      <w:r w:rsidRPr="00BB63ED">
        <w:rPr>
          <w:rFonts w:cstheme="majorHAnsi"/>
        </w:rPr>
        <w:t xml:space="preserve">Domain </w:t>
      </w:r>
      <w:r w:rsidRPr="00BB63ED">
        <w:rPr>
          <w:rFonts w:eastAsia="SimSun" w:cstheme="majorHAnsi"/>
          <w:lang w:eastAsia="zh-CN"/>
        </w:rPr>
        <w:t>11</w:t>
      </w:r>
      <w:r w:rsidRPr="00BB63ED">
        <w:rPr>
          <w:rFonts w:cstheme="majorHAnsi"/>
        </w:rPr>
        <w:t>: Catering - Kitchen Hygiene Audit</w:t>
      </w:r>
      <w:r w:rsidRPr="00BB63ED">
        <w:rPr>
          <w:rFonts w:eastAsia="SimSun" w:cstheme="majorHAnsi"/>
          <w:lang w:eastAsia="zh-CN"/>
        </w:rPr>
        <w:t>%</w:t>
      </w:r>
    </w:p>
    <w:p w14:paraId="671EE553" w14:textId="5A877A86" w:rsidR="00CD47E4" w:rsidRPr="00BB63ED" w:rsidRDefault="00CD47E4" w:rsidP="00CD47E4">
      <w:pPr>
        <w:rPr>
          <w:rFonts w:asciiTheme="majorHAnsi" w:eastAsia="SimSun" w:hAnsiTheme="majorHAnsi" w:cstheme="majorHAnsi"/>
          <w:lang w:eastAsia="zh-CN"/>
        </w:rPr>
      </w:pPr>
      <w:r w:rsidRPr="00BB63ED">
        <w:rPr>
          <w:rFonts w:asciiTheme="majorHAnsi" w:hAnsiTheme="majorHAnsi" w:cstheme="majorHAnsi"/>
          <w:b/>
        </w:rPr>
        <w:t xml:space="preserve">Formula: </w:t>
      </w:r>
      <w:r w:rsidRPr="00BB63ED">
        <w:rPr>
          <w:rFonts w:asciiTheme="majorHAnsi" w:hAnsiTheme="majorHAnsi" w:cstheme="majorHAnsi"/>
        </w:rPr>
        <w:t>Monthly Kitchen Audit % = Sum of 4 Weekly Audit Scores ÷ 4</w:t>
      </w:r>
      <w:r w:rsidRPr="00BB63ED">
        <w:rPr>
          <w:rFonts w:asciiTheme="majorHAnsi" w:hAnsiTheme="majorHAnsi" w:cstheme="majorHAnsi"/>
        </w:rPr>
        <w:br/>
      </w:r>
      <w:r w:rsidRPr="00BB63ED">
        <w:rPr>
          <w:rFonts w:asciiTheme="majorHAnsi" w:hAnsiTheme="majorHAnsi" w:cstheme="majorHAnsi"/>
          <w:b/>
        </w:rPr>
        <w:t xml:space="preserve">Worked Example: </w:t>
      </w:r>
      <w:r w:rsidRPr="00BB63ED">
        <w:rPr>
          <w:rFonts w:asciiTheme="majorHAnsi" w:hAnsiTheme="majorHAnsi" w:cstheme="majorHAnsi"/>
        </w:rPr>
        <w:t xml:space="preserve">Weekly scores of 92%, 94%, 90%, 92%. Average = </w:t>
      </w:r>
      <w:r w:rsidRPr="00BB63ED">
        <w:rPr>
          <w:rFonts w:asciiTheme="majorHAnsi" w:eastAsia="SimSun" w:hAnsiTheme="majorHAnsi" w:cstheme="majorHAnsi"/>
          <w:lang w:eastAsia="zh-CN"/>
        </w:rPr>
        <w:t>(</w:t>
      </w:r>
      <w:r w:rsidRPr="00BB63ED">
        <w:rPr>
          <w:rFonts w:asciiTheme="majorHAnsi" w:hAnsiTheme="majorHAnsi" w:cstheme="majorHAnsi"/>
        </w:rPr>
        <w:t>92%</w:t>
      </w:r>
      <w:r w:rsidRPr="00BB63ED">
        <w:rPr>
          <w:rFonts w:asciiTheme="majorHAnsi" w:eastAsia="SimSun" w:hAnsiTheme="majorHAnsi" w:cstheme="majorHAnsi"/>
          <w:lang w:eastAsia="zh-CN"/>
        </w:rPr>
        <w:t>+</w:t>
      </w:r>
      <w:r w:rsidRPr="00BB63ED">
        <w:rPr>
          <w:rFonts w:asciiTheme="majorHAnsi" w:hAnsiTheme="majorHAnsi" w:cstheme="majorHAnsi"/>
        </w:rPr>
        <w:t>94%</w:t>
      </w:r>
      <w:r w:rsidRPr="00BB63ED">
        <w:rPr>
          <w:rFonts w:asciiTheme="majorHAnsi" w:eastAsia="SimSun" w:hAnsiTheme="majorHAnsi" w:cstheme="majorHAnsi"/>
          <w:lang w:eastAsia="zh-CN"/>
        </w:rPr>
        <w:t>+</w:t>
      </w:r>
      <w:r w:rsidRPr="00BB63ED">
        <w:rPr>
          <w:rFonts w:asciiTheme="majorHAnsi" w:hAnsiTheme="majorHAnsi" w:cstheme="majorHAnsi"/>
        </w:rPr>
        <w:t>90%</w:t>
      </w:r>
      <w:r w:rsidRPr="00BB63ED">
        <w:rPr>
          <w:rFonts w:asciiTheme="majorHAnsi" w:eastAsia="SimSun" w:hAnsiTheme="majorHAnsi" w:cstheme="majorHAnsi"/>
          <w:lang w:eastAsia="zh-CN"/>
        </w:rPr>
        <w:t>+</w:t>
      </w:r>
      <w:r w:rsidRPr="00BB63ED">
        <w:rPr>
          <w:rFonts w:asciiTheme="majorHAnsi" w:hAnsiTheme="majorHAnsi" w:cstheme="majorHAnsi"/>
        </w:rPr>
        <w:t>92%</w:t>
      </w:r>
      <w:r w:rsidRPr="00BB63ED">
        <w:rPr>
          <w:rFonts w:asciiTheme="majorHAnsi" w:eastAsia="SimSun" w:hAnsiTheme="majorHAnsi" w:cstheme="majorHAnsi"/>
          <w:lang w:eastAsia="zh-CN"/>
        </w:rPr>
        <w:t>)/4=</w:t>
      </w:r>
      <w:r w:rsidRPr="00BB63ED">
        <w:rPr>
          <w:rFonts w:asciiTheme="majorHAnsi" w:hAnsiTheme="majorHAnsi" w:cstheme="majorHAnsi"/>
        </w:rPr>
        <w:t xml:space="preserve">92%. </w:t>
      </w:r>
      <w:r w:rsidRPr="00BB63ED">
        <w:rPr>
          <w:rFonts w:asciiTheme="majorHAnsi" w:hAnsiTheme="majorHAnsi" w:cstheme="majorHAnsi"/>
        </w:rPr>
        <w:br/>
      </w:r>
      <w:r w:rsidRPr="00BB63ED">
        <w:rPr>
          <w:rFonts w:asciiTheme="majorHAnsi" w:hAnsiTheme="majorHAnsi" w:cstheme="majorHAnsi"/>
          <w:b/>
        </w:rPr>
        <w:t>RAG Thresholds:</w:t>
      </w:r>
      <w:r w:rsidRPr="00BB63ED">
        <w:rPr>
          <w:rFonts w:asciiTheme="majorHAnsi" w:hAnsiTheme="majorHAnsi" w:cstheme="majorHAnsi"/>
          <w:b/>
        </w:rPr>
        <w:br/>
      </w:r>
      <w:r w:rsidRPr="00BB63ED">
        <w:rPr>
          <w:rFonts w:asciiTheme="majorHAnsi" w:hAnsiTheme="majorHAnsi" w:cstheme="majorHAnsi"/>
          <w:b/>
          <w:color w:val="008000"/>
        </w:rPr>
        <w:t xml:space="preserve">• GREEN: </w:t>
      </w:r>
      <w:r w:rsidRPr="00BB63ED">
        <w:rPr>
          <w:rFonts w:asciiTheme="majorHAnsi" w:hAnsiTheme="majorHAnsi" w:cstheme="majorHAnsi"/>
        </w:rPr>
        <w:t xml:space="preserve">Audit Avg ≥ </w:t>
      </w:r>
      <w:r w:rsidRPr="00BB63ED">
        <w:rPr>
          <w:rFonts w:asciiTheme="majorHAnsi" w:eastAsia="SimSun" w:hAnsiTheme="majorHAnsi" w:cstheme="majorHAnsi"/>
          <w:lang w:eastAsia="zh-CN"/>
        </w:rPr>
        <w:t>95%</w:t>
      </w:r>
      <w:r w:rsidRPr="00BB63ED">
        <w:rPr>
          <w:rFonts w:asciiTheme="majorHAnsi" w:hAnsiTheme="majorHAnsi" w:cstheme="majorHAnsi"/>
        </w:rPr>
        <w:br/>
      </w:r>
      <w:r w:rsidRPr="00BB63ED">
        <w:rPr>
          <w:rFonts w:asciiTheme="majorHAnsi" w:hAnsiTheme="majorHAnsi" w:cstheme="majorHAnsi"/>
          <w:b/>
          <w:color w:val="DA7C00"/>
        </w:rPr>
        <w:t xml:space="preserve">• AMBER: </w:t>
      </w:r>
      <w:r w:rsidRPr="00BB63ED">
        <w:rPr>
          <w:rFonts w:asciiTheme="majorHAnsi" w:eastAsia="SimSun" w:hAnsiTheme="majorHAnsi" w:cstheme="majorHAnsi"/>
          <w:lang w:eastAsia="zh-CN"/>
        </w:rPr>
        <w:t>85%</w:t>
      </w:r>
      <w:r w:rsidRPr="00BB63ED">
        <w:rPr>
          <w:rFonts w:asciiTheme="majorHAnsi" w:hAnsiTheme="majorHAnsi" w:cstheme="majorHAnsi"/>
        </w:rPr>
        <w:t xml:space="preserve">≤ Audit Avg </w:t>
      </w:r>
      <w:r w:rsidRPr="00BB63ED">
        <w:rPr>
          <w:rFonts w:asciiTheme="majorHAnsi" w:eastAsia="SimSun" w:hAnsiTheme="majorHAnsi" w:cstheme="majorHAnsi"/>
          <w:lang w:eastAsia="zh-CN"/>
        </w:rPr>
        <w:t>&lt;95%</w:t>
      </w:r>
      <w:r w:rsidRPr="00BB63ED">
        <w:rPr>
          <w:rFonts w:asciiTheme="majorHAnsi" w:hAnsiTheme="majorHAnsi" w:cstheme="majorHAnsi"/>
        </w:rPr>
        <w:br/>
      </w:r>
      <w:r w:rsidRPr="00BB63ED">
        <w:rPr>
          <w:rFonts w:asciiTheme="majorHAnsi" w:hAnsiTheme="majorHAnsi" w:cstheme="majorHAnsi"/>
          <w:b/>
          <w:color w:val="C80000"/>
        </w:rPr>
        <w:t xml:space="preserve">• RED: </w:t>
      </w:r>
      <w:r w:rsidRPr="00BB63ED">
        <w:rPr>
          <w:rFonts w:asciiTheme="majorHAnsi" w:hAnsiTheme="majorHAnsi" w:cstheme="majorHAnsi"/>
        </w:rPr>
        <w:t xml:space="preserve">Audit Avg </w:t>
      </w:r>
      <w:r w:rsidRPr="00BB63ED">
        <w:rPr>
          <w:rFonts w:asciiTheme="majorHAnsi" w:eastAsia="SimSun" w:hAnsiTheme="majorHAnsi" w:cstheme="majorHAnsi"/>
          <w:lang w:eastAsia="zh-CN"/>
        </w:rPr>
        <w:t>&lt;85%</w:t>
      </w:r>
    </w:p>
    <w:p w14:paraId="2A0339EE" w14:textId="4631F0A9" w:rsidR="00525205" w:rsidRPr="00BB63ED" w:rsidRDefault="00525205" w:rsidP="00525205">
      <w:pPr>
        <w:pStyle w:val="31"/>
        <w:rPr>
          <w:rFonts w:cstheme="majorHAnsi"/>
        </w:rPr>
      </w:pPr>
      <w:r w:rsidRPr="00BB63ED">
        <w:rPr>
          <w:rFonts w:cstheme="majorHAnsi"/>
        </w:rPr>
        <w:t xml:space="preserve">Domain </w:t>
      </w:r>
      <w:r w:rsidRPr="00BB63ED">
        <w:rPr>
          <w:rFonts w:eastAsia="SimSun" w:cstheme="majorHAnsi"/>
          <w:lang w:eastAsia="zh-CN"/>
        </w:rPr>
        <w:t>12</w:t>
      </w:r>
      <w:r w:rsidRPr="00BB63ED">
        <w:rPr>
          <w:rFonts w:cstheme="majorHAnsi"/>
        </w:rPr>
        <w:t>: Catering - Complaint Metrics</w:t>
      </w:r>
    </w:p>
    <w:p w14:paraId="40A8E26D" w14:textId="49812DC1" w:rsidR="00525205" w:rsidRPr="00BB63ED" w:rsidRDefault="00525205" w:rsidP="00CD47E4">
      <w:pPr>
        <w:rPr>
          <w:rFonts w:asciiTheme="majorHAnsi" w:eastAsia="SimSun" w:hAnsiTheme="majorHAnsi" w:cstheme="majorHAnsi"/>
          <w:lang w:eastAsia="zh-CN"/>
        </w:rPr>
      </w:pPr>
      <w:r w:rsidRPr="00BB63ED">
        <w:rPr>
          <w:rFonts w:asciiTheme="majorHAnsi" w:hAnsiTheme="majorHAnsi" w:cstheme="majorHAnsi"/>
          <w:b/>
        </w:rPr>
        <w:t xml:space="preserve">Formula: </w:t>
      </w:r>
      <w:r w:rsidRPr="00BB63ED">
        <w:rPr>
          <w:rFonts w:asciiTheme="majorHAnsi" w:eastAsia="SimSun" w:hAnsiTheme="majorHAnsi" w:cstheme="majorHAnsi"/>
          <w:bCs/>
          <w:lang w:eastAsia="zh-CN"/>
        </w:rPr>
        <w:t>Satisfaction Rate % =</w:t>
      </w:r>
      <w:r w:rsidRPr="00BB63ED">
        <w:rPr>
          <w:rFonts w:asciiTheme="majorHAnsi" w:eastAsia="SimSun" w:hAnsiTheme="majorHAnsi" w:cstheme="majorHAnsi"/>
          <w:b/>
          <w:lang w:eastAsia="zh-CN"/>
        </w:rPr>
        <w:t xml:space="preserve"> </w:t>
      </w:r>
      <w:r w:rsidRPr="00BB63ED">
        <w:rPr>
          <w:rFonts w:asciiTheme="majorHAnsi" w:eastAsia="SimSun" w:hAnsiTheme="majorHAnsi" w:cstheme="majorHAnsi"/>
          <w:lang w:eastAsia="zh-CN"/>
        </w:rPr>
        <w:t xml:space="preserve">1 – (Complaints </w:t>
      </w:r>
      <w:r w:rsidRPr="00BB63ED">
        <w:rPr>
          <w:rFonts w:asciiTheme="majorHAnsi" w:hAnsiTheme="majorHAnsi" w:cstheme="majorHAnsi"/>
        </w:rPr>
        <w:t>÷</w:t>
      </w:r>
      <w:r w:rsidRPr="00BB63ED">
        <w:rPr>
          <w:rFonts w:asciiTheme="majorHAnsi" w:eastAsia="SimSun" w:hAnsiTheme="majorHAnsi" w:cstheme="majorHAnsi"/>
          <w:lang w:eastAsia="zh-CN"/>
        </w:rPr>
        <w:t xml:space="preserve"> Total Student Number) </w:t>
      </w:r>
      <w:r w:rsidRPr="00BB63ED">
        <w:rPr>
          <w:rFonts w:asciiTheme="majorHAnsi" w:hAnsiTheme="majorHAnsi" w:cstheme="majorHAnsi"/>
        </w:rPr>
        <w:br/>
      </w:r>
      <w:r w:rsidRPr="00BB63ED">
        <w:rPr>
          <w:rFonts w:asciiTheme="majorHAnsi" w:hAnsiTheme="majorHAnsi" w:cstheme="majorHAnsi"/>
          <w:b/>
        </w:rPr>
        <w:t xml:space="preserve">Worked Example: </w:t>
      </w:r>
      <w:r w:rsidRPr="00BB63ED">
        <w:rPr>
          <w:rFonts w:asciiTheme="majorHAnsi" w:hAnsiTheme="majorHAnsi" w:cstheme="majorHAnsi"/>
        </w:rPr>
        <w:t xml:space="preserve">Complaints = </w:t>
      </w:r>
      <w:r w:rsidRPr="00BB63ED">
        <w:rPr>
          <w:rFonts w:asciiTheme="majorHAnsi" w:eastAsia="SimSun" w:hAnsiTheme="majorHAnsi" w:cstheme="majorHAnsi"/>
          <w:lang w:eastAsia="zh-CN"/>
        </w:rPr>
        <w:t>2, Student Number = 100, Satisfaction Rate = [1-(2</w:t>
      </w:r>
      <w:r w:rsidRPr="00BB63ED">
        <w:rPr>
          <w:rFonts w:asciiTheme="majorHAnsi" w:hAnsiTheme="majorHAnsi" w:cstheme="majorHAnsi"/>
        </w:rPr>
        <w:t>÷</w:t>
      </w:r>
      <w:r w:rsidRPr="00BB63ED">
        <w:rPr>
          <w:rFonts w:asciiTheme="majorHAnsi" w:eastAsia="SimSun" w:hAnsiTheme="majorHAnsi" w:cstheme="majorHAnsi"/>
          <w:lang w:eastAsia="zh-CN"/>
        </w:rPr>
        <w:t>100)] *100%=98%</w:t>
      </w:r>
      <w:r w:rsidRPr="00BB63ED">
        <w:rPr>
          <w:rFonts w:asciiTheme="majorHAnsi" w:hAnsiTheme="majorHAnsi" w:cstheme="majorHAnsi"/>
        </w:rPr>
        <w:br/>
      </w:r>
      <w:r w:rsidRPr="00BB63ED">
        <w:rPr>
          <w:rFonts w:asciiTheme="majorHAnsi" w:hAnsiTheme="majorHAnsi" w:cstheme="majorHAnsi"/>
          <w:b/>
        </w:rPr>
        <w:t>RAG Thresholds:</w:t>
      </w:r>
      <w:r w:rsidRPr="00BB63ED">
        <w:rPr>
          <w:rFonts w:asciiTheme="majorHAnsi" w:hAnsiTheme="majorHAnsi" w:cstheme="majorHAnsi"/>
          <w:b/>
        </w:rPr>
        <w:br/>
      </w:r>
      <w:r w:rsidRPr="00BB63ED">
        <w:rPr>
          <w:rFonts w:asciiTheme="majorHAnsi" w:hAnsiTheme="majorHAnsi" w:cstheme="majorHAnsi"/>
          <w:b/>
          <w:color w:val="008000"/>
        </w:rPr>
        <w:t xml:space="preserve">• GREEN: </w:t>
      </w:r>
      <w:r w:rsidRPr="00BB63ED">
        <w:rPr>
          <w:rFonts w:asciiTheme="majorHAnsi" w:eastAsia="SimSun" w:hAnsiTheme="majorHAnsi" w:cstheme="majorHAnsi"/>
          <w:bCs/>
          <w:lang w:eastAsia="zh-CN"/>
        </w:rPr>
        <w:t>Satisfaction Rate</w:t>
      </w:r>
      <w:r w:rsidRPr="00BB63ED">
        <w:rPr>
          <w:rFonts w:asciiTheme="majorHAnsi" w:hAnsiTheme="majorHAnsi" w:cstheme="majorHAnsi"/>
        </w:rPr>
        <w:t xml:space="preserve"> ≥ </w:t>
      </w:r>
      <w:r w:rsidRPr="00BB63ED">
        <w:rPr>
          <w:rFonts w:asciiTheme="majorHAnsi" w:eastAsia="SimSun" w:hAnsiTheme="majorHAnsi" w:cstheme="majorHAnsi"/>
          <w:lang w:eastAsia="zh-CN"/>
        </w:rPr>
        <w:t>95%</w:t>
      </w:r>
      <w:r w:rsidRPr="00BB63ED">
        <w:rPr>
          <w:rFonts w:asciiTheme="majorHAnsi" w:hAnsiTheme="majorHAnsi" w:cstheme="majorHAnsi"/>
        </w:rPr>
        <w:br/>
      </w:r>
      <w:r w:rsidRPr="00BB63ED">
        <w:rPr>
          <w:rFonts w:asciiTheme="majorHAnsi" w:hAnsiTheme="majorHAnsi" w:cstheme="majorHAnsi"/>
          <w:b/>
          <w:color w:val="DA7C00"/>
        </w:rPr>
        <w:t xml:space="preserve">• AMBER: </w:t>
      </w:r>
      <w:r w:rsidRPr="00BB63ED">
        <w:rPr>
          <w:rFonts w:asciiTheme="majorHAnsi" w:eastAsia="SimSun" w:hAnsiTheme="majorHAnsi" w:cstheme="majorHAnsi"/>
          <w:lang w:eastAsia="zh-CN"/>
        </w:rPr>
        <w:t>85%</w:t>
      </w:r>
      <w:r w:rsidRPr="00BB63ED">
        <w:rPr>
          <w:rFonts w:asciiTheme="majorHAnsi" w:hAnsiTheme="majorHAnsi" w:cstheme="majorHAnsi"/>
        </w:rPr>
        <w:t xml:space="preserve">≤ </w:t>
      </w:r>
      <w:r w:rsidRPr="00BB63ED">
        <w:rPr>
          <w:rFonts w:asciiTheme="majorHAnsi" w:eastAsia="SimSun" w:hAnsiTheme="majorHAnsi" w:cstheme="majorHAnsi"/>
          <w:bCs/>
          <w:lang w:eastAsia="zh-CN"/>
        </w:rPr>
        <w:t>Satisfaction Rate</w:t>
      </w:r>
      <w:r w:rsidRPr="00BB63ED">
        <w:rPr>
          <w:rFonts w:asciiTheme="majorHAnsi" w:eastAsia="SimSun" w:hAnsiTheme="majorHAnsi" w:cstheme="majorHAnsi"/>
          <w:lang w:eastAsia="zh-CN"/>
        </w:rPr>
        <w:t xml:space="preserve"> &lt;95%</w:t>
      </w:r>
      <w:r w:rsidRPr="00BB63ED">
        <w:rPr>
          <w:rFonts w:asciiTheme="majorHAnsi" w:hAnsiTheme="majorHAnsi" w:cstheme="majorHAnsi"/>
        </w:rPr>
        <w:br/>
      </w:r>
      <w:r w:rsidRPr="00BB63ED">
        <w:rPr>
          <w:rFonts w:asciiTheme="majorHAnsi" w:hAnsiTheme="majorHAnsi" w:cstheme="majorHAnsi"/>
          <w:b/>
          <w:color w:val="C80000"/>
        </w:rPr>
        <w:t xml:space="preserve">• RED: </w:t>
      </w:r>
      <w:r w:rsidRPr="00BB63ED">
        <w:rPr>
          <w:rFonts w:asciiTheme="majorHAnsi" w:eastAsia="SimSun" w:hAnsiTheme="majorHAnsi" w:cstheme="majorHAnsi"/>
          <w:bCs/>
          <w:lang w:eastAsia="zh-CN"/>
        </w:rPr>
        <w:t>Satisfaction Rate</w:t>
      </w:r>
      <w:r w:rsidRPr="00BB63ED">
        <w:rPr>
          <w:rFonts w:asciiTheme="majorHAnsi" w:eastAsia="SimSun" w:hAnsiTheme="majorHAnsi" w:cstheme="majorHAnsi"/>
          <w:lang w:eastAsia="zh-CN"/>
        </w:rPr>
        <w:t xml:space="preserve"> &lt;85%</w:t>
      </w:r>
    </w:p>
    <w:p w14:paraId="134117F7" w14:textId="259C5132" w:rsidR="00001798" w:rsidRPr="00BB63ED" w:rsidRDefault="00001798" w:rsidP="00001798">
      <w:pPr>
        <w:pStyle w:val="31"/>
        <w:rPr>
          <w:rFonts w:cstheme="majorHAnsi"/>
        </w:rPr>
      </w:pPr>
      <w:r w:rsidRPr="00BB63ED">
        <w:rPr>
          <w:rFonts w:cstheme="majorHAnsi"/>
        </w:rPr>
        <w:t xml:space="preserve">Domain </w:t>
      </w:r>
      <w:r w:rsidR="0063036F" w:rsidRPr="00BB63ED">
        <w:rPr>
          <w:rFonts w:eastAsia="SimSun" w:cstheme="majorHAnsi"/>
          <w:lang w:eastAsia="zh-CN"/>
        </w:rPr>
        <w:t>13</w:t>
      </w:r>
      <w:r w:rsidRPr="00BB63ED">
        <w:rPr>
          <w:rFonts w:cstheme="majorHAnsi"/>
        </w:rPr>
        <w:t xml:space="preserve">: School Bus Transport - Punctuality </w:t>
      </w:r>
    </w:p>
    <w:p w14:paraId="362A63BD" w14:textId="0580D3B1" w:rsidR="00001798" w:rsidRPr="00BB63ED" w:rsidRDefault="00001798" w:rsidP="00CD47E4">
      <w:pPr>
        <w:rPr>
          <w:rFonts w:asciiTheme="majorHAnsi" w:eastAsia="SimSun" w:hAnsiTheme="majorHAnsi" w:cstheme="majorHAnsi"/>
          <w:lang w:eastAsia="zh-CN"/>
        </w:rPr>
      </w:pPr>
      <w:r w:rsidRPr="00BB63ED">
        <w:rPr>
          <w:rFonts w:asciiTheme="majorHAnsi" w:hAnsiTheme="majorHAnsi" w:cstheme="majorHAnsi"/>
          <w:b/>
        </w:rPr>
        <w:t xml:space="preserve">Formula: </w:t>
      </w:r>
      <w:r w:rsidRPr="00BB63ED">
        <w:rPr>
          <w:rFonts w:asciiTheme="majorHAnsi" w:hAnsiTheme="majorHAnsi" w:cstheme="majorHAnsi"/>
        </w:rPr>
        <w:t>Transport Punctuality % = (On-Time Bus Runs ÷ Total Scheduled Bus Runs) × 100</w:t>
      </w:r>
      <w:r w:rsidRPr="00BB63ED">
        <w:rPr>
          <w:rFonts w:asciiTheme="majorHAnsi" w:eastAsia="SimSun" w:hAnsiTheme="majorHAnsi" w:cstheme="majorHAnsi"/>
          <w:lang w:eastAsia="zh-CN"/>
        </w:rPr>
        <w:t>%</w:t>
      </w:r>
      <w:r w:rsidRPr="00BB63ED">
        <w:rPr>
          <w:rFonts w:asciiTheme="majorHAnsi" w:hAnsiTheme="majorHAnsi" w:cstheme="majorHAnsi"/>
        </w:rPr>
        <w:br/>
      </w:r>
      <w:r w:rsidRPr="00BB63ED">
        <w:rPr>
          <w:rFonts w:asciiTheme="majorHAnsi" w:hAnsiTheme="majorHAnsi" w:cstheme="majorHAnsi"/>
          <w:b/>
        </w:rPr>
        <w:t xml:space="preserve">Worked Example: </w:t>
      </w:r>
      <w:r w:rsidRPr="00BB63ED">
        <w:rPr>
          <w:rFonts w:asciiTheme="majorHAnsi" w:hAnsiTheme="majorHAnsi" w:cstheme="majorHAnsi"/>
        </w:rPr>
        <w:t>400 scheduled runs, 380 arrive ≤ 10 mins before school bell. Punctuality = 95%.</w:t>
      </w:r>
      <w:r w:rsidRPr="00BB63ED">
        <w:rPr>
          <w:rFonts w:asciiTheme="majorHAnsi" w:hAnsiTheme="majorHAnsi" w:cstheme="majorHAnsi"/>
        </w:rPr>
        <w:br/>
      </w:r>
      <w:r w:rsidRPr="00BB63ED">
        <w:rPr>
          <w:rFonts w:asciiTheme="majorHAnsi" w:hAnsiTheme="majorHAnsi" w:cstheme="majorHAnsi"/>
          <w:b/>
        </w:rPr>
        <w:t>RAG Thresholds:</w:t>
      </w:r>
      <w:r w:rsidRPr="00BB63ED">
        <w:rPr>
          <w:rFonts w:asciiTheme="majorHAnsi" w:hAnsiTheme="majorHAnsi" w:cstheme="majorHAnsi"/>
          <w:b/>
        </w:rPr>
        <w:br/>
      </w:r>
      <w:r w:rsidRPr="00BB63ED">
        <w:rPr>
          <w:rFonts w:asciiTheme="majorHAnsi" w:hAnsiTheme="majorHAnsi" w:cstheme="majorHAnsi"/>
          <w:b/>
          <w:color w:val="008000"/>
        </w:rPr>
        <w:t xml:space="preserve">• GREEN: </w:t>
      </w:r>
      <w:r w:rsidRPr="00BB63ED">
        <w:rPr>
          <w:rFonts w:asciiTheme="majorHAnsi" w:hAnsiTheme="majorHAnsi" w:cstheme="majorHAnsi"/>
        </w:rPr>
        <w:t xml:space="preserve">Punctuality </w:t>
      </w:r>
      <w:r w:rsidRPr="00BB63ED">
        <w:rPr>
          <w:rFonts w:asciiTheme="majorHAnsi" w:eastAsia="SimSun" w:hAnsiTheme="majorHAnsi" w:cstheme="majorHAnsi"/>
          <w:lang w:eastAsia="zh-CN"/>
        </w:rPr>
        <w:t xml:space="preserve">Rate </w:t>
      </w:r>
      <w:r w:rsidRPr="00BB63ED">
        <w:rPr>
          <w:rFonts w:asciiTheme="majorHAnsi" w:hAnsiTheme="majorHAnsi" w:cstheme="majorHAnsi"/>
        </w:rPr>
        <w:t>≥ 9</w:t>
      </w:r>
      <w:r w:rsidRPr="00BB63ED">
        <w:rPr>
          <w:rFonts w:asciiTheme="majorHAnsi" w:eastAsia="SimSun" w:hAnsiTheme="majorHAnsi" w:cstheme="majorHAnsi"/>
          <w:lang w:eastAsia="zh-CN"/>
        </w:rPr>
        <w:t>5</w:t>
      </w:r>
      <w:r w:rsidRPr="00BB63ED">
        <w:rPr>
          <w:rFonts w:asciiTheme="majorHAnsi" w:hAnsiTheme="majorHAnsi" w:cstheme="majorHAnsi"/>
        </w:rPr>
        <w:t xml:space="preserve">% </w:t>
      </w:r>
      <w:r w:rsidRPr="00BB63ED">
        <w:rPr>
          <w:rFonts w:asciiTheme="majorHAnsi" w:hAnsiTheme="majorHAnsi" w:cstheme="majorHAnsi"/>
        </w:rPr>
        <w:br/>
      </w:r>
      <w:r w:rsidRPr="00BB63ED">
        <w:rPr>
          <w:rFonts w:asciiTheme="majorHAnsi" w:hAnsiTheme="majorHAnsi" w:cstheme="majorHAnsi"/>
          <w:b/>
          <w:color w:val="DA7C00"/>
        </w:rPr>
        <w:t xml:space="preserve">• AMBER: </w:t>
      </w:r>
      <w:r w:rsidRPr="00BB63ED">
        <w:rPr>
          <w:rFonts w:asciiTheme="majorHAnsi" w:eastAsia="SimSun" w:hAnsiTheme="majorHAnsi" w:cstheme="majorHAnsi"/>
          <w:lang w:eastAsia="zh-CN"/>
        </w:rPr>
        <w:t>85%</w:t>
      </w:r>
      <w:r w:rsidRPr="00BB63ED">
        <w:rPr>
          <w:rFonts w:asciiTheme="majorHAnsi" w:hAnsiTheme="majorHAnsi" w:cstheme="majorHAnsi"/>
        </w:rPr>
        <w:t xml:space="preserve">≤ Punctuality </w:t>
      </w:r>
      <w:r w:rsidRPr="00BB63ED">
        <w:rPr>
          <w:rFonts w:asciiTheme="majorHAnsi" w:eastAsia="SimSun" w:hAnsiTheme="majorHAnsi" w:cstheme="majorHAnsi"/>
          <w:lang w:eastAsia="zh-CN"/>
        </w:rPr>
        <w:t>Rate &lt;95%</w:t>
      </w:r>
      <w:r w:rsidRPr="00BB63ED">
        <w:rPr>
          <w:rFonts w:asciiTheme="majorHAnsi" w:hAnsiTheme="majorHAnsi" w:cstheme="majorHAnsi"/>
        </w:rPr>
        <w:br/>
      </w:r>
      <w:r w:rsidRPr="00BB63ED">
        <w:rPr>
          <w:rFonts w:asciiTheme="majorHAnsi" w:hAnsiTheme="majorHAnsi" w:cstheme="majorHAnsi"/>
          <w:b/>
          <w:color w:val="C80000"/>
        </w:rPr>
        <w:t xml:space="preserve">• RED: </w:t>
      </w:r>
      <w:r w:rsidRPr="00BB63ED">
        <w:rPr>
          <w:rFonts w:asciiTheme="majorHAnsi" w:hAnsiTheme="majorHAnsi" w:cstheme="majorHAnsi"/>
        </w:rPr>
        <w:t xml:space="preserve">Punctuality </w:t>
      </w:r>
      <w:r w:rsidRPr="00BB63ED">
        <w:rPr>
          <w:rFonts w:asciiTheme="majorHAnsi" w:eastAsia="SimSun" w:hAnsiTheme="majorHAnsi" w:cstheme="majorHAnsi"/>
          <w:lang w:eastAsia="zh-CN"/>
        </w:rPr>
        <w:t>Rate &lt;85%</w:t>
      </w:r>
    </w:p>
    <w:p w14:paraId="277DE279" w14:textId="343A2E5C" w:rsidR="00B63CDD" w:rsidRPr="00BB63ED" w:rsidRDefault="0009588C">
      <w:pPr>
        <w:pStyle w:val="31"/>
        <w:rPr>
          <w:rFonts w:cstheme="majorHAnsi"/>
        </w:rPr>
      </w:pPr>
      <w:r w:rsidRPr="00BB63ED">
        <w:rPr>
          <w:rFonts w:cstheme="majorHAnsi"/>
        </w:rPr>
        <w:t xml:space="preserve">Domain </w:t>
      </w:r>
      <w:r w:rsidR="00A15B3F" w:rsidRPr="00BB63ED">
        <w:rPr>
          <w:rFonts w:eastAsia="SimSun" w:cstheme="majorHAnsi"/>
          <w:lang w:eastAsia="zh-CN"/>
        </w:rPr>
        <w:t>1</w:t>
      </w:r>
      <w:r w:rsidR="0063036F" w:rsidRPr="00BB63ED">
        <w:rPr>
          <w:rFonts w:eastAsia="SimSun" w:cstheme="majorHAnsi"/>
          <w:lang w:eastAsia="zh-CN"/>
        </w:rPr>
        <w:t>4</w:t>
      </w:r>
      <w:r w:rsidRPr="00BB63ED">
        <w:rPr>
          <w:rFonts w:cstheme="majorHAnsi"/>
        </w:rPr>
        <w:t>: Facilities Maintenance - Critical Asset Downtime Hours</w:t>
      </w:r>
    </w:p>
    <w:p w14:paraId="2366011E" w14:textId="3A45EC51" w:rsidR="00B63CDD" w:rsidRPr="00BB63ED" w:rsidRDefault="0009588C">
      <w:pPr>
        <w:rPr>
          <w:rFonts w:asciiTheme="majorHAnsi" w:eastAsia="SimSun" w:hAnsiTheme="majorHAnsi" w:cstheme="majorHAnsi"/>
          <w:lang w:eastAsia="zh-CN"/>
        </w:rPr>
      </w:pPr>
      <w:r w:rsidRPr="00BB63ED">
        <w:rPr>
          <w:rFonts w:asciiTheme="majorHAnsi" w:hAnsiTheme="majorHAnsi" w:cstheme="majorHAnsi"/>
          <w:b/>
        </w:rPr>
        <w:t xml:space="preserve">Formula: </w:t>
      </w:r>
      <w:r w:rsidRPr="00BB63ED">
        <w:rPr>
          <w:rFonts w:asciiTheme="majorHAnsi" w:hAnsiTheme="majorHAnsi" w:cstheme="majorHAnsi"/>
        </w:rPr>
        <w:t>Total Asset Downtime = Sum (Outage Hours of Chillers, Elevators, Generators, Water Pumps, IT/Wi-Fi Networks)</w:t>
      </w:r>
      <w:r w:rsidRPr="00BB63ED">
        <w:rPr>
          <w:rFonts w:asciiTheme="majorHAnsi" w:hAnsiTheme="majorHAnsi" w:cstheme="majorHAnsi"/>
        </w:rPr>
        <w:br/>
      </w:r>
      <w:r w:rsidRPr="00BB63ED">
        <w:rPr>
          <w:rFonts w:asciiTheme="majorHAnsi" w:hAnsiTheme="majorHAnsi" w:cstheme="majorHAnsi"/>
          <w:b/>
        </w:rPr>
        <w:t xml:space="preserve">Worked Example: </w:t>
      </w:r>
      <w:r w:rsidR="00BC52F1" w:rsidRPr="00BB63ED">
        <w:rPr>
          <w:rFonts w:asciiTheme="majorHAnsi" w:eastAsia="SimSun" w:hAnsiTheme="majorHAnsi" w:cstheme="majorHAnsi"/>
          <w:bCs/>
          <w:lang w:eastAsia="zh-CN"/>
        </w:rPr>
        <w:t xml:space="preserve">Two </w:t>
      </w:r>
      <w:r w:rsidRPr="00BB63ED">
        <w:rPr>
          <w:rFonts w:asciiTheme="majorHAnsi" w:hAnsiTheme="majorHAnsi" w:cstheme="majorHAnsi"/>
        </w:rPr>
        <w:t xml:space="preserve">Elevator out for </w:t>
      </w:r>
      <w:r w:rsidR="00BB6C7B" w:rsidRPr="00BB63ED">
        <w:rPr>
          <w:rFonts w:asciiTheme="majorHAnsi" w:eastAsia="SimSun" w:hAnsiTheme="majorHAnsi" w:cstheme="majorHAnsi"/>
          <w:lang w:eastAsia="zh-CN"/>
        </w:rPr>
        <w:t>6</w:t>
      </w:r>
      <w:r w:rsidR="00BB6C7B" w:rsidRPr="00BB63ED">
        <w:rPr>
          <w:rFonts w:asciiTheme="majorHAnsi" w:hAnsiTheme="majorHAnsi" w:cstheme="majorHAnsi"/>
        </w:rPr>
        <w:t xml:space="preserve"> </w:t>
      </w:r>
      <w:r w:rsidRPr="00BB63ED">
        <w:rPr>
          <w:rFonts w:asciiTheme="majorHAnsi" w:hAnsiTheme="majorHAnsi" w:cstheme="majorHAnsi"/>
        </w:rPr>
        <w:t xml:space="preserve">hours, Wi-Fi outage for 4 hours. Total Downtime = </w:t>
      </w:r>
      <w:r w:rsidR="00BC52F1" w:rsidRPr="00BB63ED">
        <w:rPr>
          <w:rFonts w:asciiTheme="majorHAnsi" w:eastAsia="SimSun" w:hAnsiTheme="majorHAnsi" w:cstheme="majorHAnsi"/>
          <w:lang w:eastAsia="zh-CN"/>
        </w:rPr>
        <w:t>2</w:t>
      </w:r>
      <w:r w:rsidR="00BB6C7B" w:rsidRPr="00BB63ED">
        <w:rPr>
          <w:rFonts w:asciiTheme="majorHAnsi" w:eastAsia="SimSun" w:hAnsiTheme="majorHAnsi" w:cstheme="majorHAnsi"/>
          <w:lang w:eastAsia="zh-CN"/>
        </w:rPr>
        <w:t>*6+4=16</w:t>
      </w:r>
      <w:r w:rsidRPr="00BB63ED">
        <w:rPr>
          <w:rFonts w:asciiTheme="majorHAnsi" w:hAnsiTheme="majorHAnsi" w:cstheme="majorHAnsi"/>
        </w:rPr>
        <w:t xml:space="preserve"> hrs.</w:t>
      </w:r>
      <w:r w:rsidRPr="00BB63ED">
        <w:rPr>
          <w:rFonts w:asciiTheme="majorHAnsi" w:hAnsiTheme="majorHAnsi" w:cstheme="majorHAnsi"/>
        </w:rPr>
        <w:br/>
      </w:r>
      <w:r w:rsidRPr="00BB63ED">
        <w:rPr>
          <w:rFonts w:asciiTheme="majorHAnsi" w:hAnsiTheme="majorHAnsi" w:cstheme="majorHAnsi"/>
          <w:b/>
        </w:rPr>
        <w:t>RAG Thresholds:</w:t>
      </w:r>
      <w:r w:rsidRPr="00BB63ED">
        <w:rPr>
          <w:rFonts w:asciiTheme="majorHAnsi" w:hAnsiTheme="majorHAnsi" w:cstheme="majorHAnsi"/>
          <w:b/>
        </w:rPr>
        <w:br/>
      </w:r>
      <w:r w:rsidRPr="00BB63ED">
        <w:rPr>
          <w:rFonts w:asciiTheme="majorHAnsi" w:hAnsiTheme="majorHAnsi" w:cstheme="majorHAnsi"/>
          <w:b/>
          <w:color w:val="008000"/>
        </w:rPr>
        <w:t xml:space="preserve">• GREEN: </w:t>
      </w:r>
      <w:r w:rsidRPr="00BB63ED">
        <w:rPr>
          <w:rFonts w:asciiTheme="majorHAnsi" w:hAnsiTheme="majorHAnsi" w:cstheme="majorHAnsi"/>
        </w:rPr>
        <w:t>0 hours.</w:t>
      </w:r>
      <w:r w:rsidRPr="00BB63ED">
        <w:rPr>
          <w:rFonts w:asciiTheme="majorHAnsi" w:hAnsiTheme="majorHAnsi" w:cstheme="majorHAnsi"/>
        </w:rPr>
        <w:br/>
      </w:r>
      <w:r w:rsidRPr="00BB63ED">
        <w:rPr>
          <w:rFonts w:asciiTheme="majorHAnsi" w:hAnsiTheme="majorHAnsi" w:cstheme="majorHAnsi"/>
          <w:b/>
          <w:color w:val="DA7C00"/>
        </w:rPr>
        <w:t xml:space="preserve">• AMBER: </w:t>
      </w:r>
      <w:r w:rsidRPr="00BB63ED">
        <w:rPr>
          <w:rFonts w:asciiTheme="majorHAnsi" w:hAnsiTheme="majorHAnsi" w:cstheme="majorHAnsi"/>
        </w:rPr>
        <w:t>&lt; 24 hours.</w:t>
      </w:r>
      <w:r w:rsidRPr="00BB63ED">
        <w:rPr>
          <w:rFonts w:asciiTheme="majorHAnsi" w:hAnsiTheme="majorHAnsi" w:cstheme="majorHAnsi"/>
        </w:rPr>
        <w:br/>
      </w:r>
      <w:r w:rsidRPr="00BB63ED">
        <w:rPr>
          <w:rFonts w:asciiTheme="majorHAnsi" w:hAnsiTheme="majorHAnsi" w:cstheme="majorHAnsi"/>
          <w:b/>
          <w:color w:val="C80000"/>
        </w:rPr>
        <w:t xml:space="preserve">• RED: </w:t>
      </w:r>
      <w:r w:rsidRPr="00BB63ED">
        <w:rPr>
          <w:rFonts w:asciiTheme="majorHAnsi" w:hAnsiTheme="majorHAnsi" w:cstheme="majorHAnsi"/>
        </w:rPr>
        <w:t>≥ 24 hours.</w:t>
      </w:r>
    </w:p>
    <w:p w14:paraId="1B45A87A" w14:textId="37BCA07A" w:rsidR="00B63CDD" w:rsidRPr="00BB63ED" w:rsidRDefault="0009588C">
      <w:pPr>
        <w:pStyle w:val="31"/>
        <w:rPr>
          <w:rFonts w:cstheme="majorHAnsi"/>
        </w:rPr>
      </w:pPr>
      <w:r w:rsidRPr="00BB63ED">
        <w:rPr>
          <w:rFonts w:cstheme="majorHAnsi"/>
        </w:rPr>
        <w:t xml:space="preserve">Domain </w:t>
      </w:r>
      <w:r w:rsidR="0063036F" w:rsidRPr="00BB63ED">
        <w:rPr>
          <w:rFonts w:eastAsia="SimSun" w:cstheme="majorHAnsi"/>
          <w:lang w:eastAsia="zh-CN"/>
        </w:rPr>
        <w:t>15</w:t>
      </w:r>
      <w:r w:rsidRPr="00BB63ED">
        <w:rPr>
          <w:rFonts w:cstheme="majorHAnsi"/>
        </w:rPr>
        <w:t>: Campus Repair SLA %</w:t>
      </w:r>
    </w:p>
    <w:p w14:paraId="5A5D1C39" w14:textId="2E466C1B" w:rsidR="00B63CDD" w:rsidRPr="00BB63ED" w:rsidRDefault="0009588C">
      <w:pPr>
        <w:rPr>
          <w:rFonts w:asciiTheme="majorHAnsi" w:hAnsiTheme="majorHAnsi" w:cstheme="majorHAnsi"/>
        </w:rPr>
      </w:pPr>
      <w:r w:rsidRPr="00BB63ED">
        <w:rPr>
          <w:rFonts w:asciiTheme="majorHAnsi" w:hAnsiTheme="majorHAnsi" w:cstheme="majorHAnsi"/>
          <w:b/>
        </w:rPr>
        <w:t xml:space="preserve">Formula: </w:t>
      </w:r>
      <w:r w:rsidRPr="00BB63ED">
        <w:rPr>
          <w:rFonts w:asciiTheme="majorHAnsi" w:hAnsiTheme="majorHAnsi" w:cstheme="majorHAnsi"/>
        </w:rPr>
        <w:t>Overall Repair SLA % = (Work Orders Resolved within SLA ÷ Total Work Orders Logged) × 100</w:t>
      </w:r>
      <w:r w:rsidRPr="00BB63ED">
        <w:rPr>
          <w:rFonts w:asciiTheme="majorHAnsi" w:hAnsiTheme="majorHAnsi" w:cstheme="majorHAnsi"/>
        </w:rPr>
        <w:br/>
      </w:r>
      <w:r w:rsidRPr="00BB63ED">
        <w:rPr>
          <w:rFonts w:asciiTheme="majorHAnsi" w:hAnsiTheme="majorHAnsi" w:cstheme="majorHAnsi"/>
          <w:b/>
        </w:rPr>
        <w:t xml:space="preserve">Worked Example: </w:t>
      </w:r>
      <w:r w:rsidRPr="00BB63ED">
        <w:rPr>
          <w:rFonts w:asciiTheme="majorHAnsi" w:hAnsiTheme="majorHAnsi" w:cstheme="majorHAnsi"/>
        </w:rPr>
        <w:t>200 repair requests logged in a month, 170 resolved within SLA timeframe. Score = 85%.</w:t>
      </w:r>
      <w:r w:rsidRPr="00BB63ED">
        <w:rPr>
          <w:rFonts w:asciiTheme="majorHAnsi" w:hAnsiTheme="majorHAnsi" w:cstheme="majorHAnsi"/>
        </w:rPr>
        <w:br/>
      </w:r>
      <w:r w:rsidRPr="00BB63ED">
        <w:rPr>
          <w:rFonts w:asciiTheme="majorHAnsi" w:hAnsiTheme="majorHAnsi" w:cstheme="majorHAnsi"/>
          <w:b/>
        </w:rPr>
        <w:t>RAG Thresholds:</w:t>
      </w:r>
      <w:r w:rsidRPr="00BB63ED">
        <w:rPr>
          <w:rFonts w:asciiTheme="majorHAnsi" w:hAnsiTheme="majorHAnsi" w:cstheme="majorHAnsi"/>
          <w:b/>
        </w:rPr>
        <w:br/>
      </w:r>
      <w:r w:rsidRPr="00BB63ED">
        <w:rPr>
          <w:rFonts w:asciiTheme="majorHAnsi" w:hAnsiTheme="majorHAnsi" w:cstheme="majorHAnsi"/>
          <w:b/>
          <w:color w:val="008000"/>
        </w:rPr>
        <w:t xml:space="preserve">• GREEN: </w:t>
      </w:r>
      <w:r w:rsidR="002853FE" w:rsidRPr="00BB63ED">
        <w:rPr>
          <w:rFonts w:asciiTheme="majorHAnsi" w:hAnsiTheme="majorHAnsi" w:cstheme="majorHAnsi"/>
        </w:rPr>
        <w:t>Overall Repair SLA</w:t>
      </w:r>
      <w:r w:rsidR="00B664A1" w:rsidRPr="00BB63ED">
        <w:rPr>
          <w:rFonts w:asciiTheme="majorHAnsi" w:hAnsiTheme="majorHAnsi" w:cstheme="majorHAnsi"/>
        </w:rPr>
        <w:t xml:space="preserve"> ≥ </w:t>
      </w:r>
      <w:r w:rsidR="00B664A1" w:rsidRPr="00BB63ED">
        <w:rPr>
          <w:rFonts w:asciiTheme="majorHAnsi" w:eastAsia="SimSun" w:hAnsiTheme="majorHAnsi" w:cstheme="majorHAnsi"/>
          <w:lang w:eastAsia="zh-CN"/>
        </w:rPr>
        <w:t>95</w:t>
      </w:r>
      <w:r w:rsidR="001414D2" w:rsidRPr="00BB63ED">
        <w:rPr>
          <w:rFonts w:asciiTheme="majorHAnsi" w:eastAsia="SimSun" w:hAnsiTheme="majorHAnsi" w:cstheme="majorHAnsi"/>
          <w:lang w:eastAsia="zh-CN"/>
        </w:rPr>
        <w:t>%</w:t>
      </w:r>
      <w:r w:rsidRPr="00BB63ED">
        <w:rPr>
          <w:rFonts w:asciiTheme="majorHAnsi" w:hAnsiTheme="majorHAnsi" w:cstheme="majorHAnsi"/>
        </w:rPr>
        <w:br/>
      </w:r>
      <w:r w:rsidRPr="00BB63ED">
        <w:rPr>
          <w:rFonts w:asciiTheme="majorHAnsi" w:hAnsiTheme="majorHAnsi" w:cstheme="majorHAnsi"/>
          <w:b/>
          <w:color w:val="DA7C00"/>
        </w:rPr>
        <w:t xml:space="preserve">• AMBER: </w:t>
      </w:r>
      <w:r w:rsidR="00B664A1" w:rsidRPr="00BB63ED">
        <w:rPr>
          <w:rFonts w:asciiTheme="majorHAnsi" w:eastAsia="SimSun" w:hAnsiTheme="majorHAnsi" w:cstheme="majorHAnsi"/>
          <w:lang w:eastAsia="zh-CN"/>
        </w:rPr>
        <w:t>85</w:t>
      </w:r>
      <w:r w:rsidR="001414D2" w:rsidRPr="00BB63ED">
        <w:rPr>
          <w:rFonts w:asciiTheme="majorHAnsi" w:eastAsia="SimSun" w:hAnsiTheme="majorHAnsi" w:cstheme="majorHAnsi"/>
          <w:lang w:eastAsia="zh-CN"/>
        </w:rPr>
        <w:t>%</w:t>
      </w:r>
      <w:r w:rsidR="00B664A1" w:rsidRPr="00BB63ED">
        <w:rPr>
          <w:rFonts w:asciiTheme="majorHAnsi" w:hAnsiTheme="majorHAnsi" w:cstheme="majorHAnsi"/>
        </w:rPr>
        <w:t>≤</w:t>
      </w:r>
      <w:r w:rsidR="002853FE" w:rsidRPr="00BB63ED">
        <w:rPr>
          <w:rFonts w:asciiTheme="majorHAnsi" w:hAnsiTheme="majorHAnsi" w:cstheme="majorHAnsi"/>
        </w:rPr>
        <w:t xml:space="preserve"> Overall Repair SLA </w:t>
      </w:r>
      <w:r w:rsidR="00B664A1" w:rsidRPr="00BB63ED">
        <w:rPr>
          <w:rFonts w:asciiTheme="majorHAnsi" w:eastAsia="SimSun" w:hAnsiTheme="majorHAnsi" w:cstheme="majorHAnsi"/>
          <w:lang w:eastAsia="zh-CN"/>
        </w:rPr>
        <w:t>&lt;95</w:t>
      </w:r>
      <w:r w:rsidR="001414D2" w:rsidRPr="00BB63ED">
        <w:rPr>
          <w:rFonts w:asciiTheme="majorHAnsi" w:eastAsia="SimSun" w:hAnsiTheme="majorHAnsi" w:cstheme="majorHAnsi"/>
          <w:lang w:eastAsia="zh-CN"/>
        </w:rPr>
        <w:t>%</w:t>
      </w:r>
      <w:r w:rsidRPr="00BB63ED">
        <w:rPr>
          <w:rFonts w:asciiTheme="majorHAnsi" w:hAnsiTheme="majorHAnsi" w:cstheme="majorHAnsi"/>
        </w:rPr>
        <w:br/>
      </w:r>
      <w:r w:rsidRPr="00BB63ED">
        <w:rPr>
          <w:rFonts w:asciiTheme="majorHAnsi" w:hAnsiTheme="majorHAnsi" w:cstheme="majorHAnsi"/>
          <w:b/>
          <w:color w:val="C80000"/>
        </w:rPr>
        <w:t xml:space="preserve">• RED: </w:t>
      </w:r>
      <w:r w:rsidR="002853FE" w:rsidRPr="00BB63ED">
        <w:rPr>
          <w:rFonts w:asciiTheme="majorHAnsi" w:hAnsiTheme="majorHAnsi" w:cstheme="majorHAnsi"/>
        </w:rPr>
        <w:t xml:space="preserve">Overall Repair SLA </w:t>
      </w:r>
      <w:r w:rsidR="00B664A1" w:rsidRPr="00BB63ED">
        <w:rPr>
          <w:rFonts w:asciiTheme="majorHAnsi" w:eastAsia="SimSun" w:hAnsiTheme="majorHAnsi" w:cstheme="majorHAnsi"/>
          <w:lang w:eastAsia="zh-CN"/>
        </w:rPr>
        <w:t>&lt;85</w:t>
      </w:r>
      <w:r w:rsidR="001414D2" w:rsidRPr="00BB63ED">
        <w:rPr>
          <w:rFonts w:asciiTheme="majorHAnsi" w:eastAsia="SimSun" w:hAnsiTheme="majorHAnsi" w:cstheme="majorHAnsi"/>
          <w:lang w:eastAsia="zh-CN"/>
        </w:rPr>
        <w:t>%</w:t>
      </w:r>
      <w:r w:rsidRPr="00BB63ED">
        <w:rPr>
          <w:rFonts w:asciiTheme="majorHAnsi" w:hAnsiTheme="majorHAnsi" w:cstheme="majorHAnsi"/>
        </w:rPr>
        <w:br/>
      </w:r>
    </w:p>
    <w:p w14:paraId="53155ABC" w14:textId="1430EABA" w:rsidR="00B63CDD" w:rsidRPr="00BB63ED" w:rsidRDefault="002D0CB0" w:rsidP="002D0CB0">
      <w:pPr>
        <w:pStyle w:val="21"/>
        <w:rPr>
          <w:rFonts w:eastAsia="SimSun" w:cstheme="majorHAnsi"/>
          <w:lang w:eastAsia="zh-CN"/>
        </w:rPr>
      </w:pPr>
      <w:commentRangeStart w:id="6"/>
      <w:r w:rsidRPr="00BB63ED">
        <w:rPr>
          <w:rFonts w:eastAsia="SimSun" w:cstheme="majorHAnsi"/>
          <w:lang w:eastAsia="zh-CN"/>
        </w:rPr>
        <w:t>Section 5: Open question</w:t>
      </w:r>
      <w:commentRangeEnd w:id="6"/>
      <w:r w:rsidR="008269E4" w:rsidRPr="00BB63ED">
        <w:rPr>
          <w:rStyle w:val="affa"/>
          <w:rFonts w:eastAsia="SimSun" w:cstheme="majorHAnsi"/>
          <w:sz w:val="26"/>
          <w:szCs w:val="26"/>
          <w:lang w:eastAsia="zh-CN"/>
        </w:rPr>
        <w:commentReference w:id="6"/>
      </w:r>
    </w:p>
    <w:p w14:paraId="7E19AB86" w14:textId="1A025D38" w:rsidR="00BF4DF4" w:rsidRPr="00BB63ED" w:rsidRDefault="00BF4DF4" w:rsidP="00BF4DF4">
      <w:pPr>
        <w:pStyle w:val="31"/>
        <w:rPr>
          <w:rFonts w:cstheme="majorHAnsi"/>
        </w:rPr>
      </w:pPr>
      <w:r w:rsidRPr="00BB63ED">
        <w:rPr>
          <w:rFonts w:cstheme="majorHAnsi"/>
        </w:rPr>
        <w:t>Domain 1</w:t>
      </w:r>
      <w:r w:rsidR="003734DF" w:rsidRPr="00BB63ED">
        <w:rPr>
          <w:rFonts w:eastAsia="SimSun" w:cstheme="majorHAnsi"/>
          <w:lang w:eastAsia="zh-CN"/>
        </w:rPr>
        <w:t>6</w:t>
      </w:r>
      <w:r w:rsidRPr="00BB63ED">
        <w:rPr>
          <w:rFonts w:cstheme="majorHAnsi"/>
        </w:rPr>
        <w:t xml:space="preserve">: </w:t>
      </w:r>
      <w:r w:rsidRPr="00BB63ED">
        <w:rPr>
          <w:rFonts w:eastAsia="SimSun" w:cstheme="majorHAnsi"/>
          <w:lang w:eastAsia="zh-CN"/>
        </w:rPr>
        <w:t>Annual School</w:t>
      </w:r>
      <w:r w:rsidRPr="00BB63ED">
        <w:rPr>
          <w:rFonts w:cstheme="majorHAnsi"/>
        </w:rPr>
        <w:t xml:space="preserve"> Inspection Score %</w:t>
      </w:r>
    </w:p>
    <w:p w14:paraId="39D62B31" w14:textId="17BF9029" w:rsidR="0083329B" w:rsidRPr="00BB63ED" w:rsidRDefault="00BF4DF4" w:rsidP="00BF4DF4">
      <w:pPr>
        <w:rPr>
          <w:rFonts w:asciiTheme="majorHAnsi" w:hAnsiTheme="majorHAnsi" w:cstheme="majorHAnsi"/>
        </w:rPr>
      </w:pPr>
      <w:r w:rsidRPr="00BB63ED">
        <w:rPr>
          <w:rFonts w:asciiTheme="majorHAnsi" w:hAnsiTheme="majorHAnsi" w:cstheme="majorHAnsi"/>
          <w:b/>
        </w:rPr>
        <w:t xml:space="preserve">Worked Example: </w:t>
      </w:r>
      <w:r w:rsidRPr="00BB63ED">
        <w:rPr>
          <w:rFonts w:asciiTheme="majorHAnsi" w:hAnsiTheme="majorHAnsi" w:cstheme="majorHAnsi"/>
        </w:rPr>
        <w:t>A</w:t>
      </w:r>
      <w:r w:rsidRPr="00BB63ED">
        <w:rPr>
          <w:rFonts w:asciiTheme="majorHAnsi" w:eastAsia="SimSun" w:hAnsiTheme="majorHAnsi" w:cstheme="majorHAnsi"/>
          <w:lang w:eastAsia="zh-CN"/>
        </w:rPr>
        <w:t xml:space="preserve">nnual Inspection </w:t>
      </w:r>
      <w:r w:rsidRPr="00BB63ED">
        <w:rPr>
          <w:rFonts w:asciiTheme="majorHAnsi" w:hAnsiTheme="majorHAnsi" w:cstheme="majorHAnsi"/>
        </w:rPr>
        <w:t xml:space="preserve">Score = 90%. </w:t>
      </w:r>
      <w:r w:rsidRPr="00BB63ED">
        <w:rPr>
          <w:rFonts w:asciiTheme="majorHAnsi" w:hAnsiTheme="majorHAnsi" w:cstheme="majorHAnsi"/>
        </w:rPr>
        <w:br/>
      </w:r>
      <w:r w:rsidRPr="00BB63ED">
        <w:rPr>
          <w:rFonts w:asciiTheme="majorHAnsi" w:hAnsiTheme="majorHAnsi" w:cstheme="majorHAnsi"/>
          <w:b/>
        </w:rPr>
        <w:t>RAG Thresholds:</w:t>
      </w:r>
      <w:r w:rsidRPr="00BB63ED">
        <w:rPr>
          <w:rFonts w:asciiTheme="majorHAnsi" w:hAnsiTheme="majorHAnsi" w:cstheme="majorHAnsi"/>
          <w:b/>
        </w:rPr>
        <w:br/>
      </w:r>
      <w:r w:rsidRPr="00BB63ED">
        <w:rPr>
          <w:rFonts w:asciiTheme="majorHAnsi" w:hAnsiTheme="majorHAnsi" w:cstheme="majorHAnsi"/>
          <w:b/>
          <w:color w:val="008000"/>
        </w:rPr>
        <w:t xml:space="preserve">• GREEN: </w:t>
      </w:r>
      <w:r w:rsidRPr="00BB63ED">
        <w:rPr>
          <w:rFonts w:asciiTheme="majorHAnsi" w:hAnsiTheme="majorHAnsi" w:cstheme="majorHAnsi"/>
        </w:rPr>
        <w:t xml:space="preserve">Score ≥ </w:t>
      </w:r>
      <w:r w:rsidRPr="00BB63ED">
        <w:rPr>
          <w:rFonts w:asciiTheme="majorHAnsi" w:eastAsia="SimSun" w:hAnsiTheme="majorHAnsi" w:cstheme="majorHAnsi"/>
          <w:lang w:eastAsia="zh-CN"/>
        </w:rPr>
        <w:t>95%</w:t>
      </w:r>
      <w:r w:rsidRPr="00BB63ED">
        <w:rPr>
          <w:rFonts w:asciiTheme="majorHAnsi" w:hAnsiTheme="majorHAnsi" w:cstheme="majorHAnsi"/>
        </w:rPr>
        <w:br/>
      </w:r>
      <w:r w:rsidRPr="00BB63ED">
        <w:rPr>
          <w:rFonts w:asciiTheme="majorHAnsi" w:hAnsiTheme="majorHAnsi" w:cstheme="majorHAnsi"/>
          <w:b/>
          <w:color w:val="DA7C00"/>
        </w:rPr>
        <w:t xml:space="preserve">• AMBER: </w:t>
      </w:r>
      <w:r w:rsidRPr="00BB63ED">
        <w:rPr>
          <w:rFonts w:asciiTheme="majorHAnsi" w:eastAsia="SimSun" w:hAnsiTheme="majorHAnsi" w:cstheme="majorHAnsi"/>
          <w:lang w:eastAsia="zh-CN"/>
        </w:rPr>
        <w:t>85%</w:t>
      </w:r>
      <w:r w:rsidRPr="00BB63ED">
        <w:rPr>
          <w:rFonts w:asciiTheme="majorHAnsi" w:hAnsiTheme="majorHAnsi" w:cstheme="majorHAnsi"/>
        </w:rPr>
        <w:t>≤Score</w:t>
      </w:r>
      <w:r w:rsidRPr="00BB63ED">
        <w:rPr>
          <w:rFonts w:asciiTheme="majorHAnsi" w:eastAsia="SimSun" w:hAnsiTheme="majorHAnsi" w:cstheme="majorHAnsi"/>
          <w:lang w:eastAsia="zh-CN"/>
        </w:rPr>
        <w:t>&lt;95%</w:t>
      </w:r>
      <w:r w:rsidRPr="00BB63ED">
        <w:rPr>
          <w:rFonts w:asciiTheme="majorHAnsi" w:hAnsiTheme="majorHAnsi" w:cstheme="majorHAnsi"/>
        </w:rPr>
        <w:br/>
      </w:r>
      <w:r w:rsidRPr="00BB63ED">
        <w:rPr>
          <w:rFonts w:asciiTheme="majorHAnsi" w:hAnsiTheme="majorHAnsi" w:cstheme="majorHAnsi"/>
          <w:b/>
          <w:color w:val="C80000"/>
        </w:rPr>
        <w:t xml:space="preserve">• RED: </w:t>
      </w:r>
      <w:r w:rsidRPr="00BB63ED">
        <w:rPr>
          <w:rFonts w:asciiTheme="majorHAnsi" w:hAnsiTheme="majorHAnsi" w:cstheme="majorHAnsi"/>
        </w:rPr>
        <w:t>Score</w:t>
      </w:r>
      <w:r w:rsidRPr="00BB63ED">
        <w:rPr>
          <w:rFonts w:asciiTheme="majorHAnsi" w:eastAsia="SimSun" w:hAnsiTheme="majorHAnsi" w:cstheme="majorHAnsi"/>
          <w:lang w:eastAsia="zh-CN"/>
        </w:rPr>
        <w:t>&lt;85%</w:t>
      </w:r>
      <w:r w:rsidRPr="00BB63ED">
        <w:rPr>
          <w:rFonts w:asciiTheme="majorHAnsi" w:hAnsiTheme="majorHAnsi" w:cstheme="majorHAnsi"/>
        </w:rPr>
        <w:br/>
      </w:r>
    </w:p>
    <w:p w14:paraId="2B0A3410" w14:textId="55BE256D" w:rsidR="0083329B" w:rsidRPr="00534D3B" w:rsidRDefault="0083329B">
      <w:pPr>
        <w:rPr>
          <w:rFonts w:asciiTheme="majorHAnsi" w:eastAsia="SimSun" w:hAnsiTheme="majorHAnsi" w:cstheme="majorHAnsi" w:hint="eastAsia"/>
          <w:lang w:eastAsia="zh-CN"/>
        </w:rPr>
      </w:pPr>
    </w:p>
    <w:sectPr w:rsidR="0083329B" w:rsidRPr="00534D3B" w:rsidSect="00B15F41">
      <w:pgSz w:w="16838" w:h="23811" w:code="8"/>
      <w:pgMar w:top="720" w:right="720" w:bottom="720" w:left="72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Christina Lai" w:date="2026-09-22T17:19:00Z" w:initials="CL">
    <w:p w14:paraId="7AAEA7DA" w14:textId="77777777" w:rsidR="008269E4" w:rsidRDefault="00534D3B" w:rsidP="008269E4">
      <w:pPr>
        <w:pStyle w:val="affb"/>
      </w:pPr>
      <w:r>
        <w:rPr>
          <w:rStyle w:val="affa"/>
        </w:rPr>
        <w:annotationRef/>
      </w:r>
      <w:r w:rsidR="008269E4">
        <w:t>Add</w:t>
      </w:r>
    </w:p>
  </w:comment>
  <w:comment w:id="1" w:author="Christina Lai" w:date="2026-09-21T15:49:00Z" w:initials="CL">
    <w:p w14:paraId="473A49C5" w14:textId="77777777" w:rsidR="00405DE8" w:rsidRDefault="00405DE8" w:rsidP="00405DE8">
      <w:pPr>
        <w:pStyle w:val="affb"/>
      </w:pPr>
      <w:r>
        <w:rPr>
          <w:rStyle w:val="affa"/>
        </w:rPr>
        <w:annotationRef/>
      </w:r>
      <w:r>
        <w:t>Update</w:t>
      </w:r>
    </w:p>
  </w:comment>
  <w:comment w:id="2" w:author="Christina Lai" w:date="2026-09-21T15:50:00Z" w:initials="CL">
    <w:p w14:paraId="4AF7BC74" w14:textId="34C35BFF" w:rsidR="00405DE8" w:rsidRDefault="00405DE8" w:rsidP="00405DE8">
      <w:pPr>
        <w:pStyle w:val="affb"/>
      </w:pPr>
      <w:r>
        <w:rPr>
          <w:rStyle w:val="affa"/>
        </w:rPr>
        <w:annotationRef/>
      </w:r>
      <w:r>
        <w:t>Update</w:t>
      </w:r>
    </w:p>
  </w:comment>
  <w:comment w:id="3" w:author="Christina Lai" w:date="2026-09-22T17:19:00Z" w:initials="CL">
    <w:p w14:paraId="5A11DEC6" w14:textId="77777777" w:rsidR="008269E4" w:rsidRDefault="008269E4" w:rsidP="008269E4">
      <w:pPr>
        <w:pStyle w:val="affb"/>
      </w:pPr>
      <w:r>
        <w:rPr>
          <w:rStyle w:val="affa"/>
        </w:rPr>
        <w:annotationRef/>
      </w:r>
      <w:r>
        <w:t>Add</w:t>
      </w:r>
    </w:p>
  </w:comment>
  <w:comment w:id="4" w:author="Christina Lai" w:date="2026-09-22T17:19:00Z" w:initials="CL">
    <w:p w14:paraId="7893831C" w14:textId="77777777" w:rsidR="008269E4" w:rsidRDefault="008269E4" w:rsidP="008269E4">
      <w:pPr>
        <w:pStyle w:val="affb"/>
      </w:pPr>
      <w:r>
        <w:rPr>
          <w:rStyle w:val="affa"/>
        </w:rPr>
        <w:annotationRef/>
      </w:r>
      <w:r>
        <w:t>Add</w:t>
      </w:r>
    </w:p>
  </w:comment>
  <w:comment w:id="5" w:author="Christina Lai" w:date="2026-09-22T17:19:00Z" w:initials="CL">
    <w:p w14:paraId="59D85ECE" w14:textId="77777777" w:rsidR="008269E4" w:rsidRDefault="008269E4" w:rsidP="008269E4">
      <w:pPr>
        <w:pStyle w:val="affb"/>
      </w:pPr>
      <w:r>
        <w:rPr>
          <w:rStyle w:val="affa"/>
        </w:rPr>
        <w:annotationRef/>
      </w:r>
      <w:r>
        <w:t>Add</w:t>
      </w:r>
    </w:p>
  </w:comment>
  <w:comment w:id="6" w:author="Christina Lai" w:date="2026-09-22T17:19:00Z" w:initials="CL">
    <w:p w14:paraId="696FA786" w14:textId="77777777" w:rsidR="008269E4" w:rsidRDefault="008269E4" w:rsidP="008269E4">
      <w:pPr>
        <w:pStyle w:val="affb"/>
      </w:pPr>
      <w:r>
        <w:rPr>
          <w:rStyle w:val="affa"/>
        </w:rPr>
        <w:annotationRef/>
      </w:r>
      <w:r>
        <w:t>Add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AAEA7DA" w15:done="0"/>
  <w15:commentEx w15:paraId="473A49C5" w15:done="0"/>
  <w15:commentEx w15:paraId="4AF7BC74" w15:done="0"/>
  <w15:commentEx w15:paraId="5A11DEC6" w15:done="0"/>
  <w15:commentEx w15:paraId="7893831C" w15:done="0"/>
  <w15:commentEx w15:paraId="59D85ECE" w15:done="0"/>
  <w15:commentEx w15:paraId="696FA786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C632DA7" w16cex:dateUtc="2026-09-22T09:19:00Z"/>
  <w16cex:commentExtensible w16cex:durableId="0EA74DD5" w16cex:dateUtc="2026-09-21T07:49:00Z"/>
  <w16cex:commentExtensible w16cex:durableId="370DEF79" w16cex:dateUtc="2026-09-21T07:50:00Z"/>
  <w16cex:commentExtensible w16cex:durableId="16551A93" w16cex:dateUtc="2026-09-22T09:19:00Z"/>
  <w16cex:commentExtensible w16cex:durableId="1411C00F" w16cex:dateUtc="2026-09-22T09:19:00Z"/>
  <w16cex:commentExtensible w16cex:durableId="7152739F" w16cex:dateUtc="2026-09-22T09:19:00Z"/>
  <w16cex:commentExtensible w16cex:durableId="4AD0C18F" w16cex:dateUtc="2026-09-22T09:1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AAEA7DA" w16cid:durableId="6C632DA7"/>
  <w16cid:commentId w16cid:paraId="473A49C5" w16cid:durableId="0EA74DD5"/>
  <w16cid:commentId w16cid:paraId="4AF7BC74" w16cid:durableId="370DEF79"/>
  <w16cid:commentId w16cid:paraId="5A11DEC6" w16cid:durableId="16551A93"/>
  <w16cid:commentId w16cid:paraId="7893831C" w16cid:durableId="1411C00F"/>
  <w16cid:commentId w16cid:paraId="59D85ECE" w16cid:durableId="7152739F"/>
  <w16cid:commentId w16cid:paraId="696FA786" w16cid:durableId="4AD0C18F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DA0C57" w14:textId="77777777" w:rsidR="00920122" w:rsidRDefault="00920122" w:rsidP="00C36141">
      <w:pPr>
        <w:spacing w:after="0" w:line="240" w:lineRule="auto"/>
      </w:pPr>
      <w:r>
        <w:separator/>
      </w:r>
    </w:p>
  </w:endnote>
  <w:endnote w:type="continuationSeparator" w:id="0">
    <w:p w14:paraId="14E1D798" w14:textId="77777777" w:rsidR="00920122" w:rsidRDefault="00920122" w:rsidP="00C361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549261" w14:textId="77777777" w:rsidR="00920122" w:rsidRDefault="00920122" w:rsidP="00C36141">
      <w:pPr>
        <w:spacing w:after="0" w:line="240" w:lineRule="auto"/>
      </w:pPr>
      <w:r>
        <w:separator/>
      </w:r>
    </w:p>
  </w:footnote>
  <w:footnote w:type="continuationSeparator" w:id="0">
    <w:p w14:paraId="0C139EE2" w14:textId="77777777" w:rsidR="00920122" w:rsidRDefault="00920122" w:rsidP="00C361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05C2D04"/>
    <w:multiLevelType w:val="hybridMultilevel"/>
    <w:tmpl w:val="36C0DD9C"/>
    <w:lvl w:ilvl="0" w:tplc="3C09000F">
      <w:start w:val="1"/>
      <w:numFmt w:val="decimal"/>
      <w:lvlText w:val="%1."/>
      <w:lvlJc w:val="left"/>
      <w:pPr>
        <w:ind w:left="360" w:hanging="360"/>
      </w:pPr>
    </w:lvl>
    <w:lvl w:ilvl="1" w:tplc="3C090019" w:tentative="1">
      <w:start w:val="1"/>
      <w:numFmt w:val="lowerLetter"/>
      <w:lvlText w:val="%2."/>
      <w:lvlJc w:val="left"/>
      <w:pPr>
        <w:ind w:left="1080" w:hanging="360"/>
      </w:pPr>
    </w:lvl>
    <w:lvl w:ilvl="2" w:tplc="3C09001B" w:tentative="1">
      <w:start w:val="1"/>
      <w:numFmt w:val="lowerRoman"/>
      <w:lvlText w:val="%3."/>
      <w:lvlJc w:val="right"/>
      <w:pPr>
        <w:ind w:left="1800" w:hanging="180"/>
      </w:pPr>
    </w:lvl>
    <w:lvl w:ilvl="3" w:tplc="3C09000F" w:tentative="1">
      <w:start w:val="1"/>
      <w:numFmt w:val="decimal"/>
      <w:lvlText w:val="%4."/>
      <w:lvlJc w:val="left"/>
      <w:pPr>
        <w:ind w:left="2520" w:hanging="360"/>
      </w:pPr>
    </w:lvl>
    <w:lvl w:ilvl="4" w:tplc="3C090019" w:tentative="1">
      <w:start w:val="1"/>
      <w:numFmt w:val="lowerLetter"/>
      <w:lvlText w:val="%5."/>
      <w:lvlJc w:val="left"/>
      <w:pPr>
        <w:ind w:left="3240" w:hanging="360"/>
      </w:pPr>
    </w:lvl>
    <w:lvl w:ilvl="5" w:tplc="3C09001B" w:tentative="1">
      <w:start w:val="1"/>
      <w:numFmt w:val="lowerRoman"/>
      <w:lvlText w:val="%6."/>
      <w:lvlJc w:val="right"/>
      <w:pPr>
        <w:ind w:left="3960" w:hanging="180"/>
      </w:pPr>
    </w:lvl>
    <w:lvl w:ilvl="6" w:tplc="3C09000F" w:tentative="1">
      <w:start w:val="1"/>
      <w:numFmt w:val="decimal"/>
      <w:lvlText w:val="%7."/>
      <w:lvlJc w:val="left"/>
      <w:pPr>
        <w:ind w:left="4680" w:hanging="360"/>
      </w:pPr>
    </w:lvl>
    <w:lvl w:ilvl="7" w:tplc="3C090019" w:tentative="1">
      <w:start w:val="1"/>
      <w:numFmt w:val="lowerLetter"/>
      <w:lvlText w:val="%8."/>
      <w:lvlJc w:val="left"/>
      <w:pPr>
        <w:ind w:left="5400" w:hanging="360"/>
      </w:pPr>
    </w:lvl>
    <w:lvl w:ilvl="8" w:tplc="3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4677105C"/>
    <w:multiLevelType w:val="hybridMultilevel"/>
    <w:tmpl w:val="AB14A052"/>
    <w:lvl w:ilvl="0" w:tplc="3C09000F">
      <w:start w:val="1"/>
      <w:numFmt w:val="decimal"/>
      <w:lvlText w:val="%1."/>
      <w:lvlJc w:val="left"/>
      <w:pPr>
        <w:ind w:left="360" w:hanging="360"/>
      </w:pPr>
    </w:lvl>
    <w:lvl w:ilvl="1" w:tplc="3C090019" w:tentative="1">
      <w:start w:val="1"/>
      <w:numFmt w:val="lowerLetter"/>
      <w:lvlText w:val="%2."/>
      <w:lvlJc w:val="left"/>
      <w:pPr>
        <w:ind w:left="1080" w:hanging="360"/>
      </w:pPr>
    </w:lvl>
    <w:lvl w:ilvl="2" w:tplc="3C09001B" w:tentative="1">
      <w:start w:val="1"/>
      <w:numFmt w:val="lowerRoman"/>
      <w:lvlText w:val="%3."/>
      <w:lvlJc w:val="right"/>
      <w:pPr>
        <w:ind w:left="1800" w:hanging="180"/>
      </w:pPr>
    </w:lvl>
    <w:lvl w:ilvl="3" w:tplc="3C09000F" w:tentative="1">
      <w:start w:val="1"/>
      <w:numFmt w:val="decimal"/>
      <w:lvlText w:val="%4."/>
      <w:lvlJc w:val="left"/>
      <w:pPr>
        <w:ind w:left="2520" w:hanging="360"/>
      </w:pPr>
    </w:lvl>
    <w:lvl w:ilvl="4" w:tplc="3C090019" w:tentative="1">
      <w:start w:val="1"/>
      <w:numFmt w:val="lowerLetter"/>
      <w:lvlText w:val="%5."/>
      <w:lvlJc w:val="left"/>
      <w:pPr>
        <w:ind w:left="3240" w:hanging="360"/>
      </w:pPr>
    </w:lvl>
    <w:lvl w:ilvl="5" w:tplc="3C09001B" w:tentative="1">
      <w:start w:val="1"/>
      <w:numFmt w:val="lowerRoman"/>
      <w:lvlText w:val="%6."/>
      <w:lvlJc w:val="right"/>
      <w:pPr>
        <w:ind w:left="3960" w:hanging="180"/>
      </w:pPr>
    </w:lvl>
    <w:lvl w:ilvl="6" w:tplc="3C09000F" w:tentative="1">
      <w:start w:val="1"/>
      <w:numFmt w:val="decimal"/>
      <w:lvlText w:val="%7."/>
      <w:lvlJc w:val="left"/>
      <w:pPr>
        <w:ind w:left="4680" w:hanging="360"/>
      </w:pPr>
    </w:lvl>
    <w:lvl w:ilvl="7" w:tplc="3C090019" w:tentative="1">
      <w:start w:val="1"/>
      <w:numFmt w:val="lowerLetter"/>
      <w:lvlText w:val="%8."/>
      <w:lvlJc w:val="left"/>
      <w:pPr>
        <w:ind w:left="5400" w:hanging="360"/>
      </w:pPr>
    </w:lvl>
    <w:lvl w:ilvl="8" w:tplc="3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27F11DC"/>
    <w:multiLevelType w:val="hybridMultilevel"/>
    <w:tmpl w:val="CA0E2838"/>
    <w:lvl w:ilvl="0" w:tplc="3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6E8C3411"/>
    <w:multiLevelType w:val="hybridMultilevel"/>
    <w:tmpl w:val="64B61306"/>
    <w:lvl w:ilvl="0" w:tplc="3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3336842">
    <w:abstractNumId w:val="8"/>
  </w:num>
  <w:num w:numId="2" w16cid:durableId="832455975">
    <w:abstractNumId w:val="6"/>
  </w:num>
  <w:num w:numId="3" w16cid:durableId="37290776">
    <w:abstractNumId w:val="5"/>
  </w:num>
  <w:num w:numId="4" w16cid:durableId="3750929">
    <w:abstractNumId w:val="4"/>
  </w:num>
  <w:num w:numId="5" w16cid:durableId="1391079649">
    <w:abstractNumId w:val="7"/>
  </w:num>
  <w:num w:numId="6" w16cid:durableId="649483314">
    <w:abstractNumId w:val="3"/>
  </w:num>
  <w:num w:numId="7" w16cid:durableId="1638492265">
    <w:abstractNumId w:val="2"/>
  </w:num>
  <w:num w:numId="8" w16cid:durableId="948318269">
    <w:abstractNumId w:val="1"/>
  </w:num>
  <w:num w:numId="9" w16cid:durableId="1339773708">
    <w:abstractNumId w:val="0"/>
  </w:num>
  <w:num w:numId="10" w16cid:durableId="1696999011">
    <w:abstractNumId w:val="12"/>
  </w:num>
  <w:num w:numId="11" w16cid:durableId="1709917503">
    <w:abstractNumId w:val="11"/>
  </w:num>
  <w:num w:numId="12" w16cid:durableId="152256465">
    <w:abstractNumId w:val="8"/>
  </w:num>
  <w:num w:numId="13" w16cid:durableId="1546798272">
    <w:abstractNumId w:val="8"/>
  </w:num>
  <w:num w:numId="14" w16cid:durableId="847061552">
    <w:abstractNumId w:val="10"/>
  </w:num>
  <w:num w:numId="15" w16cid:durableId="1820488718">
    <w:abstractNumId w:val="9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Christina Lai">
    <w15:presenceInfo w15:providerId="AD" w15:userId="S::clai@aisl-edu.com::94dd615a-1d86-4f92-b820-00b77ce76d0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1798"/>
    <w:rsid w:val="0000702A"/>
    <w:rsid w:val="000335CF"/>
    <w:rsid w:val="00034616"/>
    <w:rsid w:val="000429D4"/>
    <w:rsid w:val="00043BA5"/>
    <w:rsid w:val="0004774C"/>
    <w:rsid w:val="0006063C"/>
    <w:rsid w:val="000607C4"/>
    <w:rsid w:val="00064C3A"/>
    <w:rsid w:val="00094255"/>
    <w:rsid w:val="0009588C"/>
    <w:rsid w:val="00096C9F"/>
    <w:rsid w:val="000D4BED"/>
    <w:rsid w:val="000E2312"/>
    <w:rsid w:val="000F5727"/>
    <w:rsid w:val="000F72A8"/>
    <w:rsid w:val="001110AE"/>
    <w:rsid w:val="001414D2"/>
    <w:rsid w:val="0015074B"/>
    <w:rsid w:val="001649D9"/>
    <w:rsid w:val="0017118A"/>
    <w:rsid w:val="001907D3"/>
    <w:rsid w:val="0019100F"/>
    <w:rsid w:val="001B09AD"/>
    <w:rsid w:val="001B0F08"/>
    <w:rsid w:val="001B27EC"/>
    <w:rsid w:val="001E2742"/>
    <w:rsid w:val="001F6A16"/>
    <w:rsid w:val="001F6AF7"/>
    <w:rsid w:val="00213786"/>
    <w:rsid w:val="00230093"/>
    <w:rsid w:val="00262F70"/>
    <w:rsid w:val="002702F8"/>
    <w:rsid w:val="00271746"/>
    <w:rsid w:val="00277790"/>
    <w:rsid w:val="002853FE"/>
    <w:rsid w:val="00293DFA"/>
    <w:rsid w:val="0029639D"/>
    <w:rsid w:val="002A4693"/>
    <w:rsid w:val="002C11EE"/>
    <w:rsid w:val="002C6C57"/>
    <w:rsid w:val="002C787C"/>
    <w:rsid w:val="002D0CB0"/>
    <w:rsid w:val="002F006E"/>
    <w:rsid w:val="002F27CD"/>
    <w:rsid w:val="00310A62"/>
    <w:rsid w:val="00326F90"/>
    <w:rsid w:val="00342987"/>
    <w:rsid w:val="003734DF"/>
    <w:rsid w:val="0038637D"/>
    <w:rsid w:val="003A4BFD"/>
    <w:rsid w:val="003A595D"/>
    <w:rsid w:val="003A7716"/>
    <w:rsid w:val="003C4DA1"/>
    <w:rsid w:val="003F6B48"/>
    <w:rsid w:val="00405DE8"/>
    <w:rsid w:val="00414E1B"/>
    <w:rsid w:val="0042492A"/>
    <w:rsid w:val="00436E5C"/>
    <w:rsid w:val="004545B3"/>
    <w:rsid w:val="00472F6F"/>
    <w:rsid w:val="00487B6A"/>
    <w:rsid w:val="004B0BF5"/>
    <w:rsid w:val="004C54D3"/>
    <w:rsid w:val="004D270E"/>
    <w:rsid w:val="004E4DCA"/>
    <w:rsid w:val="004F0B34"/>
    <w:rsid w:val="00513BF0"/>
    <w:rsid w:val="005236E5"/>
    <w:rsid w:val="00525205"/>
    <w:rsid w:val="0052721A"/>
    <w:rsid w:val="00534D3B"/>
    <w:rsid w:val="005377B3"/>
    <w:rsid w:val="0055021C"/>
    <w:rsid w:val="00562274"/>
    <w:rsid w:val="0059362F"/>
    <w:rsid w:val="005A13E5"/>
    <w:rsid w:val="005A640F"/>
    <w:rsid w:val="005C5332"/>
    <w:rsid w:val="005F5D3A"/>
    <w:rsid w:val="0061114A"/>
    <w:rsid w:val="0061506D"/>
    <w:rsid w:val="00620017"/>
    <w:rsid w:val="0062347A"/>
    <w:rsid w:val="0063036F"/>
    <w:rsid w:val="0063780E"/>
    <w:rsid w:val="00655D68"/>
    <w:rsid w:val="00666C35"/>
    <w:rsid w:val="006A0437"/>
    <w:rsid w:val="006A0BA8"/>
    <w:rsid w:val="006A1848"/>
    <w:rsid w:val="006B58F0"/>
    <w:rsid w:val="006B79CD"/>
    <w:rsid w:val="006D42FD"/>
    <w:rsid w:val="006E7A3C"/>
    <w:rsid w:val="00702000"/>
    <w:rsid w:val="0070272E"/>
    <w:rsid w:val="0071367B"/>
    <w:rsid w:val="00716352"/>
    <w:rsid w:val="00732991"/>
    <w:rsid w:val="007437AC"/>
    <w:rsid w:val="00745311"/>
    <w:rsid w:val="00752685"/>
    <w:rsid w:val="00754F2F"/>
    <w:rsid w:val="007735D4"/>
    <w:rsid w:val="00780C81"/>
    <w:rsid w:val="00785A0D"/>
    <w:rsid w:val="0079620F"/>
    <w:rsid w:val="007B2416"/>
    <w:rsid w:val="007B3A5E"/>
    <w:rsid w:val="007C036E"/>
    <w:rsid w:val="007D202C"/>
    <w:rsid w:val="007D4CDD"/>
    <w:rsid w:val="007D7005"/>
    <w:rsid w:val="007F45AF"/>
    <w:rsid w:val="008269E4"/>
    <w:rsid w:val="0083329B"/>
    <w:rsid w:val="00867812"/>
    <w:rsid w:val="00885D0E"/>
    <w:rsid w:val="008A49C4"/>
    <w:rsid w:val="008A6303"/>
    <w:rsid w:val="008A6BA9"/>
    <w:rsid w:val="008E0A5D"/>
    <w:rsid w:val="008E2124"/>
    <w:rsid w:val="008F0D23"/>
    <w:rsid w:val="008F2359"/>
    <w:rsid w:val="008F4A1D"/>
    <w:rsid w:val="008F7D88"/>
    <w:rsid w:val="00900E72"/>
    <w:rsid w:val="00907225"/>
    <w:rsid w:val="00912026"/>
    <w:rsid w:val="00920122"/>
    <w:rsid w:val="0092563F"/>
    <w:rsid w:val="009310BD"/>
    <w:rsid w:val="009311EE"/>
    <w:rsid w:val="009348AA"/>
    <w:rsid w:val="00982E3F"/>
    <w:rsid w:val="00995725"/>
    <w:rsid w:val="009A1492"/>
    <w:rsid w:val="009C7B18"/>
    <w:rsid w:val="009D5223"/>
    <w:rsid w:val="009D7D11"/>
    <w:rsid w:val="009E2132"/>
    <w:rsid w:val="009F18DF"/>
    <w:rsid w:val="009F3173"/>
    <w:rsid w:val="00A04955"/>
    <w:rsid w:val="00A131AA"/>
    <w:rsid w:val="00A15B3F"/>
    <w:rsid w:val="00A5099F"/>
    <w:rsid w:val="00A82D44"/>
    <w:rsid w:val="00A85217"/>
    <w:rsid w:val="00AA1597"/>
    <w:rsid w:val="00AA1D8D"/>
    <w:rsid w:val="00AA78D7"/>
    <w:rsid w:val="00AE00BA"/>
    <w:rsid w:val="00AE686B"/>
    <w:rsid w:val="00AF0178"/>
    <w:rsid w:val="00B0264D"/>
    <w:rsid w:val="00B05D14"/>
    <w:rsid w:val="00B141F4"/>
    <w:rsid w:val="00B15F41"/>
    <w:rsid w:val="00B2486E"/>
    <w:rsid w:val="00B3456A"/>
    <w:rsid w:val="00B45D93"/>
    <w:rsid w:val="00B47730"/>
    <w:rsid w:val="00B55B1B"/>
    <w:rsid w:val="00B578B8"/>
    <w:rsid w:val="00B63CDD"/>
    <w:rsid w:val="00B664A1"/>
    <w:rsid w:val="00B73ADE"/>
    <w:rsid w:val="00B81637"/>
    <w:rsid w:val="00BA16B5"/>
    <w:rsid w:val="00BA7F23"/>
    <w:rsid w:val="00BB63ED"/>
    <w:rsid w:val="00BB6C7B"/>
    <w:rsid w:val="00BB7809"/>
    <w:rsid w:val="00BC52F1"/>
    <w:rsid w:val="00BD756F"/>
    <w:rsid w:val="00BF4DF4"/>
    <w:rsid w:val="00BF4E6C"/>
    <w:rsid w:val="00C3060C"/>
    <w:rsid w:val="00C326C9"/>
    <w:rsid w:val="00C34AFB"/>
    <w:rsid w:val="00C352F0"/>
    <w:rsid w:val="00C36141"/>
    <w:rsid w:val="00C72EAF"/>
    <w:rsid w:val="00C97E22"/>
    <w:rsid w:val="00CB0664"/>
    <w:rsid w:val="00CD1DA4"/>
    <w:rsid w:val="00CD47E4"/>
    <w:rsid w:val="00CE0219"/>
    <w:rsid w:val="00CE455B"/>
    <w:rsid w:val="00CE70D7"/>
    <w:rsid w:val="00D10F6F"/>
    <w:rsid w:val="00D30A90"/>
    <w:rsid w:val="00D3718B"/>
    <w:rsid w:val="00D4322C"/>
    <w:rsid w:val="00D45525"/>
    <w:rsid w:val="00D558F8"/>
    <w:rsid w:val="00D574E8"/>
    <w:rsid w:val="00D7021E"/>
    <w:rsid w:val="00D972A9"/>
    <w:rsid w:val="00DA7BAF"/>
    <w:rsid w:val="00DD3CF8"/>
    <w:rsid w:val="00DD5018"/>
    <w:rsid w:val="00DE0172"/>
    <w:rsid w:val="00DF1FC0"/>
    <w:rsid w:val="00E4102C"/>
    <w:rsid w:val="00E724B7"/>
    <w:rsid w:val="00EA4B32"/>
    <w:rsid w:val="00ED34BC"/>
    <w:rsid w:val="00ED3991"/>
    <w:rsid w:val="00ED65D7"/>
    <w:rsid w:val="00EF6101"/>
    <w:rsid w:val="00F4590C"/>
    <w:rsid w:val="00F67E5D"/>
    <w:rsid w:val="00FC2DA3"/>
    <w:rsid w:val="00FC47C0"/>
    <w:rsid w:val="00FC5CAD"/>
    <w:rsid w:val="00FC693F"/>
    <w:rsid w:val="00FD71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71BEEB2"/>
  <w14:defaultImageDpi w14:val="300"/>
  <w15:docId w15:val="{BB2C0334-023F-4717-B291-BF886A32B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9">
    <w:name w:val="Revision"/>
    <w:hidden/>
    <w:uiPriority w:val="99"/>
    <w:semiHidden/>
    <w:rsid w:val="002C6C57"/>
    <w:pPr>
      <w:spacing w:after="0" w:line="240" w:lineRule="auto"/>
    </w:pPr>
  </w:style>
  <w:style w:type="character" w:styleId="affa">
    <w:name w:val="annotation reference"/>
    <w:basedOn w:val="a2"/>
    <w:uiPriority w:val="99"/>
    <w:semiHidden/>
    <w:unhideWhenUsed/>
    <w:rsid w:val="00CE70D7"/>
    <w:rPr>
      <w:sz w:val="16"/>
      <w:szCs w:val="16"/>
    </w:rPr>
  </w:style>
  <w:style w:type="paragraph" w:styleId="affb">
    <w:name w:val="annotation text"/>
    <w:basedOn w:val="a1"/>
    <w:link w:val="affc"/>
    <w:uiPriority w:val="99"/>
    <w:unhideWhenUsed/>
    <w:rsid w:val="00CE70D7"/>
    <w:pPr>
      <w:spacing w:line="240" w:lineRule="auto"/>
    </w:pPr>
    <w:rPr>
      <w:sz w:val="20"/>
      <w:szCs w:val="20"/>
    </w:rPr>
  </w:style>
  <w:style w:type="character" w:customStyle="1" w:styleId="affc">
    <w:name w:val="批注文字 字符"/>
    <w:basedOn w:val="a2"/>
    <w:link w:val="affb"/>
    <w:uiPriority w:val="99"/>
    <w:rsid w:val="00CE70D7"/>
    <w:rPr>
      <w:sz w:val="20"/>
      <w:szCs w:val="20"/>
    </w:rPr>
  </w:style>
  <w:style w:type="paragraph" w:styleId="affd">
    <w:name w:val="annotation subject"/>
    <w:basedOn w:val="affb"/>
    <w:next w:val="affb"/>
    <w:link w:val="affe"/>
    <w:uiPriority w:val="99"/>
    <w:semiHidden/>
    <w:unhideWhenUsed/>
    <w:rsid w:val="00CE70D7"/>
    <w:rPr>
      <w:b/>
      <w:bCs/>
    </w:rPr>
  </w:style>
  <w:style w:type="character" w:customStyle="1" w:styleId="affe">
    <w:name w:val="批注主题 字符"/>
    <w:basedOn w:val="affc"/>
    <w:link w:val="affd"/>
    <w:uiPriority w:val="99"/>
    <w:semiHidden/>
    <w:rsid w:val="00CE70D7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microsoft.com/office/2011/relationships/people" Target="peop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2</Pages>
  <Words>779</Words>
  <Characters>4444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Christina Lai</cp:lastModifiedBy>
  <cp:revision>82</cp:revision>
  <cp:lastPrinted>2026-08-12T07:04:00Z</cp:lastPrinted>
  <dcterms:created xsi:type="dcterms:W3CDTF">2026-09-16T09:37:00Z</dcterms:created>
  <dcterms:modified xsi:type="dcterms:W3CDTF">2026-09-22T09:20:00Z</dcterms:modified>
  <cp:category/>
</cp:coreProperties>
</file>